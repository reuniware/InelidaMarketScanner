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44"/>
        </w:rPr>
        <w:t>Analyse ICT/SMC Complète</w:t>
      </w:r>
    </w:p>
    <w:p>
      <w:pPr>
        <w:jc w:val="center"/>
      </w:pPr>
      <w:r>
        <w:rPr>
          <w:color w:val="283593"/>
          <w:sz w:val="28"/>
        </w:rPr>
        <w:t>Sessions Asian, London, New York — 2026-06-23</w:t>
      </w:r>
    </w:p>
    <w:p>
      <w:pPr>
        <w:jc w:val="center"/>
      </w:pPr>
      <w:r>
        <w:rPr>
          <w:color w:val="757575"/>
          <w:sz w:val="20"/>
        </w:rPr>
        <w:t>Généré le 2026-06-23 21:47 UTC</w:t>
      </w:r>
    </w:p>
    <w:p/>
    <w:p>
      <w:pPr>
        <w:pStyle w:val="Heading1"/>
      </w:pPr>
      <w:r>
        <w:t>Résumé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Métrique</w:t>
            </w:r>
          </w:p>
        </w:tc>
        <w:tc>
          <w:tcPr>
            <w:tcW w:type="dxa" w:w="5270"/>
          </w:tcPr>
          <w:p>
            <w:r>
              <w:t>Valeur</w:t>
            </w:r>
          </w:p>
        </w:tc>
      </w:tr>
      <w:tr>
        <w:tc>
          <w:tcPr>
            <w:tcW w:type="dxa" w:w="5270"/>
          </w:tcPr>
          <w:p>
            <w:r>
              <w:t>Symboles analysés:</w:t>
            </w:r>
          </w:p>
        </w:tc>
        <w:tc>
          <w:tcPr>
            <w:tcW w:type="dxa" w:w="5270"/>
          </w:tcPr>
          <w:p>
            <w:r>
              <w:t>55</w:t>
            </w:r>
          </w:p>
        </w:tc>
      </w:tr>
      <w:tr>
        <w:tc>
          <w:tcPr>
            <w:tcW w:type="dxa" w:w="5270"/>
          </w:tcPr>
          <w:p>
            <w:r>
              <w:t>Analyses OK:</w:t>
            </w:r>
          </w:p>
        </w:tc>
        <w:tc>
          <w:tcPr>
            <w:tcW w:type="dxa" w:w="5270"/>
          </w:tcPr>
          <w:p>
            <w:r>
              <w:t>55</w:t>
            </w:r>
          </w:p>
        </w:tc>
      </w:tr>
      <w:tr>
        <w:tc>
          <w:tcPr>
            <w:tcW w:type="dxa" w:w="5270"/>
          </w:tcPr>
          <w:p>
            <w:r>
              <w:t>Erreurs:</w:t>
            </w:r>
          </w:p>
        </w:tc>
        <w:tc>
          <w:tcPr>
            <w:tcW w:type="dxa" w:w="5270"/>
          </w:tcPr>
          <w:p>
            <w:r>
              <w:t>0</w:t>
            </w:r>
          </w:p>
        </w:tc>
      </w:tr>
      <w:tr>
        <w:tc>
          <w:tcPr>
            <w:tcW w:type="dxa" w:w="5270"/>
          </w:tcPr>
          <w:p>
            <w:r>
              <w:t>Setups directionnels:</w:t>
            </w:r>
          </w:p>
        </w:tc>
        <w:tc>
          <w:tcPr>
            <w:tcW w:type="dxa" w:w="5270"/>
          </w:tcPr>
          <w:p>
            <w:r>
              <w:t>3</w:t>
            </w:r>
          </w:p>
        </w:tc>
      </w:tr>
      <w:tr>
        <w:tc>
          <w:tcPr>
            <w:tcW w:type="dxa" w:w="5270"/>
          </w:tcPr>
          <w:p>
            <w:r>
              <w:t xml:space="preserve">  BULL:</w:t>
            </w:r>
          </w:p>
        </w:tc>
        <w:tc>
          <w:tcPr>
            <w:tcW w:type="dxa" w:w="5270"/>
          </w:tcPr>
          <w:p>
            <w:r>
              <w:t>0</w:t>
            </w:r>
          </w:p>
        </w:tc>
      </w:tr>
      <w:tr>
        <w:tc>
          <w:tcPr>
            <w:tcW w:type="dxa" w:w="5270"/>
          </w:tcPr>
          <w:p>
            <w:r>
              <w:t xml:space="preserve">  BEAR:</w:t>
            </w:r>
          </w:p>
        </w:tc>
        <w:tc>
          <w:tcPr>
            <w:tcW w:type="dxa" w:w="5270"/>
          </w:tcPr>
          <w:p>
            <w:r>
              <w:t>3</w:t>
            </w:r>
          </w:p>
        </w:tc>
      </w:tr>
      <w:tr>
        <w:tc>
          <w:tcPr>
            <w:tcW w:type="dxa" w:w="5270"/>
          </w:tcPr>
          <w:p>
            <w:r>
              <w:t>Sweeps détectés:</w:t>
            </w:r>
          </w:p>
        </w:tc>
        <w:tc>
          <w:tcPr>
            <w:tcW w:type="dxa" w:w="5270"/>
          </w:tcPr>
          <w:p>
            <w:r>
              <w:t>37</w:t>
            </w:r>
          </w:p>
        </w:tc>
      </w:tr>
      <w:tr>
        <w:tc>
          <w:tcPr>
            <w:tcW w:type="dxa" w:w="5270"/>
          </w:tcPr>
          <w:p>
            <w:r>
              <w:t xml:space="preserve">  Forex:</w:t>
            </w:r>
          </w:p>
        </w:tc>
        <w:tc>
          <w:tcPr>
            <w:tcW w:type="dxa" w:w="5270"/>
          </w:tcPr>
          <w:p>
            <w:r>
              <w:t>28</w:t>
            </w:r>
          </w:p>
        </w:tc>
      </w:tr>
      <w:tr>
        <w:tc>
          <w:tcPr>
            <w:tcW w:type="dxa" w:w="5270"/>
          </w:tcPr>
          <w:p>
            <w:r>
              <w:t xml:space="preserve">  Indices:</w:t>
            </w:r>
          </w:p>
        </w:tc>
        <w:tc>
          <w:tcPr>
            <w:tcW w:type="dxa" w:w="5270"/>
          </w:tcPr>
          <w:p>
            <w:r>
              <w:t>11</w:t>
            </w:r>
          </w:p>
        </w:tc>
      </w:tr>
      <w:tr>
        <w:tc>
          <w:tcPr>
            <w:tcW w:type="dxa" w:w="5270"/>
          </w:tcPr>
          <w:p>
            <w:r>
              <w:t xml:space="preserve">  Métaux:</w:t>
            </w:r>
          </w:p>
        </w:tc>
        <w:tc>
          <w:tcPr>
            <w:tcW w:type="dxa" w:w="5270"/>
          </w:tcPr>
          <w:p>
            <w:r>
              <w:t>8</w:t>
            </w:r>
          </w:p>
        </w:tc>
      </w:tr>
      <w:tr>
        <w:tc>
          <w:tcPr>
            <w:tcW w:type="dxa" w:w="5270"/>
          </w:tcPr>
          <w:p>
            <w:r>
              <w:t xml:space="preserve">  Crypto:</w:t>
            </w:r>
          </w:p>
        </w:tc>
        <w:tc>
          <w:tcPr>
            <w:tcW w:type="dxa" w:w="5270"/>
          </w:tcPr>
          <w:p>
            <w:r>
              <w:t>8</w:t>
            </w:r>
          </w:p>
        </w:tc>
      </w:tr>
    </w:tbl>
    <w:p/>
    <w:p>
      <w:pPr>
        <w:pStyle w:val="Heading1"/>
      </w:pPr>
      <w:r>
        <w:t>Meilleurs Setups Directionnels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>
              <w:rPr>
                <w:b/>
              </w:rPr>
              <w:t>Symbole</w:t>
            </w:r>
          </w:p>
        </w:tc>
        <w:tc>
          <w:tcPr>
            <w:tcW w:type="dxa" w:w="1171"/>
          </w:tcPr>
          <w:p>
            <w:r>
              <w:rPr>
                <w:b/>
              </w:rPr>
              <w:t>Cat.</w:t>
            </w:r>
          </w:p>
        </w:tc>
        <w:tc>
          <w:tcPr>
            <w:tcW w:type="dxa" w:w="1171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171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1171"/>
          </w:tcPr>
          <w:p>
            <w:r>
              <w:rPr>
                <w:b/>
              </w:rPr>
              <w:t>SL</w:t>
            </w:r>
          </w:p>
        </w:tc>
        <w:tc>
          <w:tcPr>
            <w:tcW w:type="dxa" w:w="1171"/>
          </w:tcPr>
          <w:p>
            <w:r>
              <w:rPr>
                <w:b/>
              </w:rPr>
              <w:t>TP1</w:t>
            </w:r>
          </w:p>
        </w:tc>
        <w:tc>
          <w:tcPr>
            <w:tcW w:type="dxa" w:w="1171"/>
          </w:tcPr>
          <w:p>
            <w:r>
              <w:rPr>
                <w:b/>
              </w:rPr>
              <w:t>RR</w:t>
            </w:r>
          </w:p>
        </w:tc>
        <w:tc>
          <w:tcPr>
            <w:tcW w:type="dxa" w:w="1171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171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1171"/>
          </w:tcPr>
          <w:p>
            <w:r>
              <w:t>GBPJPY</w:t>
            </w:r>
          </w:p>
        </w:tc>
        <w:tc>
          <w:tcPr>
            <w:tcW w:type="dxa" w:w="1171"/>
          </w:tcPr>
          <w:p>
            <w:r>
              <w:t>Forex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213.2380</w:t>
            </w:r>
          </w:p>
        </w:tc>
        <w:tc>
          <w:tcPr>
            <w:tcW w:type="dxa" w:w="1171"/>
          </w:tcPr>
          <w:p>
            <w:r>
              <w:t>214.1924</w:t>
            </w:r>
          </w:p>
        </w:tc>
        <w:tc>
          <w:tcPr>
            <w:tcW w:type="dxa" w:w="1171"/>
          </w:tcPr>
          <w:p>
            <w:r>
              <w:t>213.3118</w:t>
            </w:r>
          </w:p>
        </w:tc>
        <w:tc>
          <w:tcPr>
            <w:tcW w:type="dxa" w:w="1171"/>
          </w:tcPr>
          <w:p>
            <w:r>
              <w:t>-0.1x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EURUSD</w:t>
            </w:r>
          </w:p>
        </w:tc>
        <w:tc>
          <w:tcPr>
            <w:tcW w:type="dxa" w:w="1171"/>
          </w:tcPr>
          <w:p>
            <w:r>
              <w:t>Forex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1.13824</w:t>
            </w:r>
          </w:p>
        </w:tc>
        <w:tc>
          <w:tcPr>
            <w:tcW w:type="dxa" w:w="1171"/>
          </w:tcPr>
          <w:p>
            <w:r>
              <w:t>1.14333</w:t>
            </w:r>
          </w:p>
        </w:tc>
        <w:tc>
          <w:tcPr>
            <w:tcW w:type="dxa" w:w="1171"/>
          </w:tcPr>
          <w:p>
            <w:r>
              <w:t>1.13967</w:t>
            </w:r>
          </w:p>
        </w:tc>
        <w:tc>
          <w:tcPr>
            <w:tcW w:type="dxa" w:w="1171"/>
          </w:tcPr>
          <w:p>
            <w:r>
              <w:t>-0.3x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  <w:tr>
        <w:tc>
          <w:tcPr>
            <w:tcW w:type="dxa" w:w="1171"/>
          </w:tcPr>
          <w:p>
            <w:r>
              <w:t>EURJPY</w:t>
            </w:r>
          </w:p>
        </w:tc>
        <w:tc>
          <w:tcPr>
            <w:tcW w:type="dxa" w:w="1171"/>
          </w:tcPr>
          <w:p>
            <w:r>
              <w:t>Forex</w:t>
            </w:r>
          </w:p>
        </w:tc>
        <w:tc>
          <w:tcPr>
            <w:tcW w:type="dxa" w:w="1171"/>
          </w:tcPr>
          <w:p>
            <w:r>
              <w:t>SELL</w:t>
            </w:r>
          </w:p>
        </w:tc>
        <w:tc>
          <w:tcPr>
            <w:tcW w:type="dxa" w:w="1171"/>
          </w:tcPr>
          <w:p>
            <w:r>
              <w:t>183.8760</w:t>
            </w:r>
          </w:p>
        </w:tc>
        <w:tc>
          <w:tcPr>
            <w:tcW w:type="dxa" w:w="1171"/>
          </w:tcPr>
          <w:p>
            <w:r>
              <w:t>184.7259</w:t>
            </w:r>
          </w:p>
        </w:tc>
        <w:tc>
          <w:tcPr>
            <w:tcW w:type="dxa" w:w="1171"/>
          </w:tcPr>
          <w:p>
            <w:r>
              <w:t>184.1578</w:t>
            </w:r>
          </w:p>
        </w:tc>
        <w:tc>
          <w:tcPr>
            <w:tcW w:type="dxa" w:w="1171"/>
          </w:tcPr>
          <w:p>
            <w:r>
              <w:t>-0.3x</w:t>
            </w:r>
          </w:p>
        </w:tc>
        <w:tc>
          <w:tcPr>
            <w:tcW w:type="dxa" w:w="1171"/>
          </w:tcPr>
          <w:p>
            <w:r>
              <w:t>BEAR</w:t>
            </w:r>
          </w:p>
        </w:tc>
        <w:tc>
          <w:tcPr>
            <w:tcW w:type="dxa" w:w="1171"/>
          </w:tcPr>
          <w:p>
            <w: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Analyse Détaillée par Symbole</w:t>
      </w:r>
    </w:p>
    <w:p>
      <w:pPr>
        <w:pStyle w:val="Heading2"/>
      </w:pPr>
      <w:r>
        <w:t>AUDCAD (Forex) — BEARISH</w:t>
      </w:r>
    </w:p>
    <w:p>
      <w:r>
        <w:t>Bid: 0.98243 | Spread: 0.0845%</w:t>
      </w:r>
    </w:p>
    <w:p>
      <w:r>
        <w:rPr>
          <w:b/>
        </w:rPr>
        <w:t>Session Asiatique (UTC 00:00-08:00):</w:t>
      </w:r>
    </w:p>
    <w:p>
      <w:r>
        <w:t>Asian High: 0.99156 | Asian Low: 0.98723 | Range: 0.00433 (0.44% du spot)</w:t>
      </w:r>
    </w:p>
    <w:p>
      <w:r>
        <w:t>Aucun sweep du range asiatique.</w:t>
      </w:r>
    </w:p>
    <w:p>
      <w:r>
        <w:t>London: BAISSIER, Open=0.98744, High=0.98750, Low=0.98425, Close=0.98646, Range=0.00325</w:t>
      </w:r>
    </w:p>
    <w:p>
      <w:r>
        <w:t>New York: BAISSIER, Open=0.98648, High=0.98677, Low=0.98216, Close=0.98221, Range=0.00461</w:t>
      </w:r>
    </w:p>
    <w:p>
      <w:r>
        <w:t>PDH (2026-06-23): 0.99156 [intact] | PDL: 0.98176 [intact]</w:t>
      </w:r>
    </w:p>
    <w:p>
      <w:r>
        <w:t>PWH (2026-06-14): 0.99434 [SWEPT] | PWL: 0.98438 [SWEPT]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0.98723 - 0.99156 (range=0.00433, 0.44% du spot)</w:t>
      </w:r>
    </w:p>
    <w:p>
      <w:r>
        <w:t>• Aucun sweep du range asiatique — range intact.</w:t>
      </w:r>
    </w:p>
    <w:p>
      <w:r>
        <w:t>• London: BAISSIER, range 0.00325. O=0.98744 C=0.98646</w:t>
      </w:r>
    </w:p>
    <w:p>
      <w:r>
        <w:t>• London a CASSÉ l'Asian Low → liquidity grab baissier.</w:t>
      </w:r>
    </w:p>
    <w:p>
      <w:r>
        <w:t>• NY: BAISSIER, range 0.00461. O=0.98648 C=0.98221</w:t>
      </w:r>
    </w:p>
    <w:p>
      <w:r>
        <w:t>• PDH(2026-06-23): 0.99156 [intact] | PDL: 0.98176 [intact]</w:t>
      </w:r>
    </w:p>
    <w:p>
      <w:r>
        <w:t>• PWH(2026-06-14): 0.99434 [SWEPT] | PWL: 0.98438 [SWEPT]</w:t>
      </w:r>
    </w:p>
    <w:p/>
    <w:p>
      <w:pPr>
        <w:pStyle w:val="Heading2"/>
      </w:pPr>
      <w:r>
        <w:t>AUDCHF (Forex) — BEARISH</w:t>
      </w:r>
    </w:p>
    <w:p>
      <w:r>
        <w:t>Bid: 0.55983 | Spread: 0.1250%</w:t>
      </w:r>
    </w:p>
    <w:p>
      <w:r>
        <w:rPr>
          <w:b/>
        </w:rPr>
        <w:t>Session Asiatique (UTC 00:00-08:00):</w:t>
      </w:r>
    </w:p>
    <w:p>
      <w:r>
        <w:t>Asian High: 0.56627 | Asian Low: 0.56364 | Range: 0.00263 (0.47% du spot)</w:t>
      </w:r>
    </w:p>
    <w:p>
      <w:r>
        <w:t>Aucun sweep du range asiatique.</w:t>
      </w:r>
    </w:p>
    <w:p>
      <w:r>
        <w:t>London: BAISSIER, Open=0.56375, High=0.56377, Low=0.56185, Close=0.56334, Range=0.00192</w:t>
      </w:r>
    </w:p>
    <w:p>
      <w:r>
        <w:t>New York: BAISSIER, Open=0.56331, High=0.56358, Low=0.56004, Close=0.56010, Range=0.00354</w:t>
      </w:r>
    </w:p>
    <w:p>
      <w:r>
        <w:t>PDH (2026-06-23): 0.56627 [intact] | PDL: 0.55964 [SWEPT]</w:t>
      </w:r>
    </w:p>
    <w:p>
      <w:r>
        <w:t>PWH (2026-06-14): 0.56663 [SWEPT] | PWL: 0.55843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0.56364 - 0.56627 (range=0.00263, 0.47% du spot)</w:t>
      </w:r>
    </w:p>
    <w:p>
      <w:r>
        <w:t>• Aucun sweep du range asiatique — range intact.</w:t>
      </w:r>
    </w:p>
    <w:p>
      <w:r>
        <w:t>• London: BAISSIER, range 0.00192. O=0.56375 C=0.56334</w:t>
      </w:r>
    </w:p>
    <w:p>
      <w:r>
        <w:t>• London a CASSÉ l'Asian Low → liquidity grab baissier.</w:t>
      </w:r>
    </w:p>
    <w:p>
      <w:r>
        <w:t>• NY: BAISSIER, range 0.00354. O=0.56331 C=0.56010</w:t>
      </w:r>
    </w:p>
    <w:p>
      <w:r>
        <w:t>• PDH(2026-06-23): 0.56627 [intact] | PDL: 0.55964 [SWEPT]</w:t>
      </w:r>
    </w:p>
    <w:p>
      <w:r>
        <w:t>• PWH(2026-06-14): 0.56663 [SWEPT] | PWL: 0.55843 [intact]</w:t>
      </w:r>
    </w:p>
    <w:p/>
    <w:p>
      <w:pPr>
        <w:pStyle w:val="Heading2"/>
      </w:pPr>
      <w:r>
        <w:t>AUDJPY (Forex) — BEARISH</w:t>
      </w:r>
    </w:p>
    <w:p>
      <w:r>
        <w:t>Bid: 111.7300 | Spread: 0.0806%</w:t>
      </w:r>
    </w:p>
    <w:p>
      <w:r>
        <w:rPr>
          <w:b/>
        </w:rPr>
        <w:t>Session Asiatique (UTC 00:00-08:00):</w:t>
      </w:r>
    </w:p>
    <w:p>
      <w:r>
        <w:t>Asian High: 113.1610 | Asian Low: 112.5630 | Range: 0.59800 (0.53% du spot)</w:t>
      </w:r>
    </w:p>
    <w:p>
      <w:r>
        <w:t>Aucun sweep du range asiatique.</w:t>
      </w:r>
    </w:p>
    <w:p>
      <w:r>
        <w:t>London: BAISSIER, Open=112.5930, High=112.6190, Low=112.0530, Close=112.2700, Range=0.56600</w:t>
      </w:r>
    </w:p>
    <w:p>
      <w:r>
        <w:t>New York: BAISSIER, Open=112.2700, High=112.3290, Low=111.6680, Close=111.6810, Range=0.66100</w:t>
      </w:r>
    </w:p>
    <w:p>
      <w:r>
        <w:t>PDH (2026-06-23): 113.1610 [intact] | PDL: 111.5860 [intact]</w:t>
      </w:r>
    </w:p>
    <w:p>
      <w:r>
        <w:t>PWH (2026-06-14): 113.5420 [intact] | PWL: 112.4700 [intact]</w:t>
      </w:r>
    </w:p>
    <w:p>
      <w:r>
        <w:t>Fib- sweepés: -1.618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112.5630 - 113.1610 (range=0.59800, 0.53% du spot)</w:t>
      </w:r>
    </w:p>
    <w:p>
      <w:r>
        <w:t>• Aucun sweep du range asiatique — range intact.</w:t>
      </w:r>
    </w:p>
    <w:p>
      <w:r>
        <w:t>• London: BAISSIER, range 0.56600. O=112.5930 C=112.2700</w:t>
      </w:r>
    </w:p>
    <w:p>
      <w:r>
        <w:t>• London a CASSÉ l'Asian Low → liquidity grab baissier.</w:t>
      </w:r>
    </w:p>
    <w:p>
      <w:r>
        <w:t>• NY: BAISSIER, range 0.66100. O=112.2700 C=111.6810</w:t>
      </w:r>
    </w:p>
    <w:p>
      <w:r>
        <w:t>• PDH(2026-06-23): 113.1610 [intact] | PDL: 111.5860 [intact]</w:t>
      </w:r>
    </w:p>
    <w:p>
      <w:r>
        <w:t>• PWH(2026-06-14): 113.5420 [intact] | PWL: 112.4700 [intact]</w:t>
      </w:r>
    </w:p>
    <w:p/>
    <w:p>
      <w:pPr>
        <w:pStyle w:val="Heading2"/>
      </w:pPr>
      <w:r>
        <w:t>AUDNZD (Forex) — ATTENTE</w:t>
      </w:r>
    </w:p>
    <w:p>
      <w:r>
        <w:t>Bid: 1.21934 | Spread: 0.1033%</w:t>
      </w:r>
    </w:p>
    <w:p>
      <w:r>
        <w:rPr>
          <w:b/>
        </w:rPr>
        <w:t>Session Asiatique (UTC 00:00-08:00):</w:t>
      </w:r>
    </w:p>
    <w:p>
      <w:r>
        <w:t>Asian High: 1.22570 | Asian Low: 1.22237 | Range: 0.00333 (0.27% du spot)</w:t>
      </w:r>
    </w:p>
    <w:p>
      <w:r>
        <w:t>AL SWEEP en London @2026-06-23 11:00</w:t>
      </w:r>
    </w:p>
    <w:p>
      <w:r>
        <w:t>London: BAISSIER, Open=1.22362, High=1.22390, Low=1.22130, Close=1.22197, Range=0.00260</w:t>
      </w:r>
    </w:p>
    <w:p>
      <w:r>
        <w:t>New York: BAISSIER, Open=1.22198, High=1.22295, Low=1.21962, Close=1.21982, Range=0.00333</w:t>
      </w:r>
    </w:p>
    <w:p>
      <w:r>
        <w:t>PDH (2026-06-23): 1.22570 [intact] | PDL: 1.21952 [intact]</w:t>
      </w:r>
    </w:p>
    <w:p>
      <w:r>
        <w:t>PWH (2026-06-14): 1.22303 [SWEPT] | PWL: 1.20573 [intact]</w:t>
      </w:r>
    </w:p>
    <w:p>
      <w:r>
        <w:t>Fib- sweepés: -1.618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1.22237 - 1.22570 (range=0.00333, 0.27% du spot)</w:t>
      </w:r>
    </w:p>
    <w:p>
      <w:r>
        <w:t>• AL sweepé en session London → raid SSL (stops vendeurs).</w:t>
      </w:r>
    </w:p>
    <w:p>
      <w:r>
        <w:t>• London: BAISSIER, range 0.00260. O=1.22362 C=1.22197</w:t>
      </w:r>
    </w:p>
    <w:p>
      <w:r>
        <w:t>• London a CASSÉ l'Asian Low → liquidity grab baissier.</w:t>
      </w:r>
    </w:p>
    <w:p>
      <w:r>
        <w:t>• NY: BAISSIER, range 0.00333. O=1.22198 C=1.21982</w:t>
      </w:r>
    </w:p>
    <w:p>
      <w:r>
        <w:t>• PDH(2026-06-23): 1.22570 [intact] | PDL: 1.21952 [intact]</w:t>
      </w:r>
    </w:p>
    <w:p>
      <w:r>
        <w:t>• Prix &lt; PDL → contexte daily bearish.</w:t>
      </w:r>
    </w:p>
    <w:p>
      <w:r>
        <w:t>• PWH(2026-06-14): 1.22303 [SWEPT] | PWL: 1.20573 [intact]</w:t>
      </w:r>
    </w:p>
    <w:p/>
    <w:p>
      <w:pPr>
        <w:pStyle w:val="Heading2"/>
      </w:pPr>
      <w:r>
        <w:t>AUDUSD (Forex) — BEARISH</w:t>
      </w:r>
    </w:p>
    <w:p>
      <w:r>
        <w:t>Bid: 0.69164 | Spread: 0.0419%</w:t>
      </w:r>
    </w:p>
    <w:p>
      <w:r>
        <w:rPr>
          <w:b/>
        </w:rPr>
        <w:t>Session Asiatique (UTC 00:00-08:00):</w:t>
      </w:r>
    </w:p>
    <w:p>
      <w:r>
        <w:t>Asian High: 0.70038 | Asian Low: 0.69651 | Range: 0.00387 (0.55% du spot)</w:t>
      </w:r>
    </w:p>
    <w:p>
      <w:r>
        <w:t>Aucun sweep du range asiatique.</w:t>
      </w:r>
    </w:p>
    <w:p>
      <w:r>
        <w:t>London: BAISSIER, Open=0.69670, High=0.69685, Low=0.69422, Close=0.69567, Range=0.00263</w:t>
      </w:r>
    </w:p>
    <w:p>
      <w:r>
        <w:t>New York: BAISSIER, Open=0.69568, High=0.69598, Low=0.69124, Close=0.69130, Range=0.00474</w:t>
      </w:r>
    </w:p>
    <w:p>
      <w:r>
        <w:t>PDH (2026-06-23): 0.70038 [intact] | PDL: 0.69067 [intact]</w:t>
      </w:r>
    </w:p>
    <w:p>
      <w:r>
        <w:t>PWH (2026-06-14): 0.70883 [intact] | PWL: 0.69891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0.69651 - 0.70038 (range=0.00387, 0.55% du spot)</w:t>
      </w:r>
    </w:p>
    <w:p>
      <w:r>
        <w:t>• Aucun sweep du range asiatique — range intact.</w:t>
      </w:r>
    </w:p>
    <w:p>
      <w:r>
        <w:t>• London: BAISSIER, range 0.00263. O=0.69670 C=0.69567</w:t>
      </w:r>
    </w:p>
    <w:p>
      <w:r>
        <w:t>• London a CASSÉ l'Asian Low → liquidity grab baissier.</w:t>
      </w:r>
    </w:p>
    <w:p>
      <w:r>
        <w:t>• NY: BAISSIER, range 0.00474. O=0.69568 C=0.69130</w:t>
      </w:r>
    </w:p>
    <w:p>
      <w:r>
        <w:t>• PDH(2026-06-23): 0.70038 [intact] | PDL: 0.69067 [intact]</w:t>
      </w:r>
    </w:p>
    <w:p>
      <w:r>
        <w:t>• PWH(2026-06-14): 0.70883 [intact] | PWL: 0.69891 [intact]</w:t>
      </w:r>
    </w:p>
    <w:p/>
    <w:p>
      <w:pPr>
        <w:pStyle w:val="Heading2"/>
      </w:pPr>
      <w:r>
        <w:t>CADCHF (Forex) — ATTENTE</w:t>
      </w:r>
    </w:p>
    <w:p>
      <w:r>
        <w:t>Bid: 0.56960 | Spread: 0.1282%</w:t>
      </w:r>
    </w:p>
    <w:p>
      <w:r>
        <w:rPr>
          <w:b/>
        </w:rPr>
        <w:t>Session Asiatique (UTC 00:00-08:00):</w:t>
      </w:r>
    </w:p>
    <w:p>
      <w:r>
        <w:t>Asian High: 0.57143 | Asian Low: 0.57006 | Range: 0.00137 (0.24% du spot)</w:t>
      </w:r>
    </w:p>
    <w:p>
      <w:r>
        <w:t>AL SWEEP en London @2026-06-23 12:00</w:t>
      </w:r>
    </w:p>
    <w:p>
      <w:r>
        <w:t>London: HAUSSIER, Open=0.57089, High=0.57139, Low=0.56990, Close=0.57102, Range=0.00149</w:t>
      </w:r>
    </w:p>
    <w:p>
      <w:r>
        <w:t>New York: BAISSIER, Open=0.57101, High=0.57124, Low=0.56948, Close=0.57021, Range=0.00176</w:t>
      </w:r>
    </w:p>
    <w:p>
      <w:r>
        <w:t>PDH (2026-06-23): 0.57143 [intact] | PDL: 0.56948 [SWEPT]</w:t>
      </w:r>
    </w:p>
    <w:p>
      <w:r>
        <w:t>PWH (2026-06-14): 0.57146 [SWEPT] | PWL: 0.56428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0.57006 - 0.57143 (range=0.00137, 0.24% du spot)</w:t>
      </w:r>
    </w:p>
    <w:p>
      <w:r>
        <w:t>• AL sweepé en session London → raid SSL (stops vendeurs).</w:t>
      </w:r>
    </w:p>
    <w:p>
      <w:r>
        <w:t>• London: HAUSSIER, range 0.00149. O=0.57089 C=0.57102</w:t>
      </w:r>
    </w:p>
    <w:p>
      <w:r>
        <w:t>• London a CASSÉ l'Asian Low → liquidity grab baissier.</w:t>
      </w:r>
    </w:p>
    <w:p>
      <w:r>
        <w:t>• NY: BAISSIER, range 0.00176. O=0.57101 C=0.57021</w:t>
      </w:r>
    </w:p>
    <w:p>
      <w:r>
        <w:t>• PDH(2026-06-23): 0.57143 [intact] | PDL: 0.56948 [SWEPT]</w:t>
      </w:r>
    </w:p>
    <w:p>
      <w:r>
        <w:t>• PWH(2026-06-14): 0.57146 [SWEPT] | PWL: 0.56428 [intact]</w:t>
      </w:r>
    </w:p>
    <w:p/>
    <w:p>
      <w:pPr>
        <w:pStyle w:val="Heading2"/>
      </w:pPr>
      <w:r>
        <w:t>CADJPY (Forex) — BEARISH</w:t>
      </w:r>
    </w:p>
    <w:p>
      <w:r>
        <w:t>Bid: 113.6820 | Spread: 0.0774%</w:t>
      </w:r>
    </w:p>
    <w:p>
      <w:r>
        <w:rPr>
          <w:b/>
        </w:rPr>
        <w:t>Session Asiatique (UTC 00:00-08:00):</w:t>
      </w:r>
    </w:p>
    <w:p>
      <w:r>
        <w:t>Asian High: 114.1690 | Asian Low: 114.0030 | Range: 0.16600 (0.15% du spot)</w:t>
      </w:r>
    </w:p>
    <w:p>
      <w:r>
        <w:t>Aucun sweep du range asiatique.</w:t>
      </w:r>
    </w:p>
    <w:p>
      <w:r>
        <w:t>London: BAISSIER, Open=114.0280, High=114.0800, Low=113.7670, Close=113.8050, Range=0.31300</w:t>
      </w:r>
    </w:p>
    <w:p>
      <w:r>
        <w:t>New York: BAISSIER, Open=113.8050, High=113.9820, Low=113.6860, Close=113.6990, Range=0.29600</w:t>
      </w:r>
    </w:p>
    <w:p>
      <w:r>
        <w:t>PDH (2026-06-23): 114.1690 [intact] | PDL: 113.6430 [SWEPT]</w:t>
      </w:r>
    </w:p>
    <w:p>
      <w:r>
        <w:t>PWH (2026-06-14): 114.7140 [intact] | PWL: 113.6550 [SWEPT]</w:t>
      </w:r>
    </w:p>
    <w:p>
      <w:r>
        <w:t>Fib- sweepés: -1.618, -2.0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114.0030 - 114.1690 (range=0.16600, 0.15% du spot)</w:t>
      </w:r>
    </w:p>
    <w:p>
      <w:r>
        <w:t>• Aucun sweep du range asiatique — range intact.</w:t>
      </w:r>
    </w:p>
    <w:p>
      <w:r>
        <w:t>• London: BAISSIER, range 0.31300. O=114.0280 C=113.8050</w:t>
      </w:r>
    </w:p>
    <w:p>
      <w:r>
        <w:t>• London a CASSÉ l'Asian Low → liquidity grab baissier.</w:t>
      </w:r>
    </w:p>
    <w:p>
      <w:r>
        <w:t>• NY: BAISSIER, range 0.29600. O=113.8050 C=113.6990</w:t>
      </w:r>
    </w:p>
    <w:p>
      <w:r>
        <w:t>• PDH(2026-06-23): 114.1690 [intact] | PDL: 113.6430 [SWEPT]</w:t>
      </w:r>
    </w:p>
    <w:p>
      <w:r>
        <w:t>• PWH(2026-06-14): 114.7140 [intact] | PWL: 113.6550 [SWEPT]</w:t>
      </w:r>
    </w:p>
    <w:p/>
    <w:p>
      <w:pPr>
        <w:pStyle w:val="Heading2"/>
      </w:pPr>
      <w:r>
        <w:t>CHFJPY (Forex) — MIXTE</w:t>
      </w:r>
    </w:p>
    <w:p>
      <w:r>
        <w:t>Bid: 199.4090 | Spread: 0.1204%</w:t>
      </w:r>
    </w:p>
    <w:p>
      <w:r>
        <w:rPr>
          <w:b/>
        </w:rPr>
        <w:t>Session Asiatique (UTC 00:00-08:00):</w:t>
      </w:r>
    </w:p>
    <w:p>
      <w:r>
        <w:t>Asian High: 199.8940 | Asian Low: 199.5610 | Range: 0.33300 (0.17% du spot)</w:t>
      </w:r>
    </w:p>
    <w:p>
      <w:r>
        <w:t>AH SWEEP en London @2026-06-23 11:00 | AL SWEEP en NY @2026-06-23 17:00</w:t>
      </w:r>
    </w:p>
    <w:p>
      <w:r>
        <w:t>London: BAISSIER, Open=199.7100, High=200.0440, Low=199.1750, Close=199.2790, Range=0.86900</w:t>
      </w:r>
    </w:p>
    <w:p>
      <w:r>
        <w:t>New York: HAUSSIER, Open=199.2780, High=199.9770, Low=199.1750, Close=199.3830, Range=0.80200</w:t>
      </w:r>
    </w:p>
    <w:p>
      <w:r>
        <w:t>PDH (2026-06-23): 200.0440 [intact] | PDL: 199.1750 [intact]</w:t>
      </w:r>
    </w:p>
    <w:p>
      <w:r>
        <w:t>PWH (2026-06-14): 202.5960 [intact] | PWL: 199.4600 [SWEPT]</w:t>
      </w:r>
    </w:p>
    <w:p>
      <w:r>
        <w:t>Cible Fibonacci ICT: -1.618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199.5610 - 199.8940 (range=0.33300, 0.17% du spot)</w:t>
      </w:r>
    </w:p>
    <w:p>
      <w:r>
        <w:t>• Les DEUX extrémités sweepées → range invalidation.</w:t>
      </w:r>
    </w:p>
    <w:p>
      <w:r>
        <w:t>• London: BAISSIER, range 0.86900. O=199.7100 C=199.2790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HAUSSIER, range 0.80200. O=199.2780 C=199.3830</w:t>
      </w:r>
    </w:p>
    <w:p>
      <w:r>
        <w:t>• PDH(2026-06-23): 200.0440 [intact] | PDL: 199.1750 [intact]</w:t>
      </w:r>
    </w:p>
    <w:p>
      <w:r>
        <w:t>• PWH(2026-06-14): 202.5960 [intact] | PWL: 199.4600 [SWEPT]</w:t>
      </w:r>
    </w:p>
    <w:p>
      <w:r>
        <w:t>• Cible Fibonacci ICT: -1.618</w:t>
      </w:r>
    </w:p>
    <w:p/>
    <w:p>
      <w:pPr>
        <w:pStyle w:val="Heading2"/>
      </w:pPr>
      <w:r>
        <w:t>EURAUD (Forex) — BULLISH</w:t>
      </w:r>
    </w:p>
    <w:p>
      <w:r>
        <w:t>Bid: 1.64503 | Spread: 0.0626%</w:t>
      </w:r>
    </w:p>
    <w:p>
      <w:r>
        <w:rPr>
          <w:b/>
        </w:rPr>
        <w:t>Session Asiatique (UTC 00:00-08:00):</w:t>
      </w:r>
    </w:p>
    <w:p>
      <w:r>
        <w:t>Asian High: 1.63941 | Asian Low: 1.62974 | Range: 0.00967 (0.59% du spot)</w:t>
      </w:r>
    </w:p>
    <w:p>
      <w:r>
        <w:t>Aucun sweep du range asiatique.</w:t>
      </w:r>
    </w:p>
    <w:p>
      <w:r>
        <w:t>London: HAUSSIER, Open=1.63917, High=1.64369, Low=1.63913, Close=1.64017, Range=0.00456</w:t>
      </w:r>
    </w:p>
    <w:p>
      <w:r>
        <w:t>New York: HAUSSIER, Open=1.64016, High=1.64606, Low=1.63960, Close=1.64599, Range=0.00646</w:t>
      </w:r>
    </w:p>
    <w:p>
      <w:r>
        <w:t>PDH (2026-06-23): 1.64704 [intact] | PDL: 1.62974 [intact]</w:t>
      </w:r>
    </w:p>
    <w:p>
      <w:r>
        <w:t>PWH (2026-06-14): 1.64538 [SWEPT] | PWL: 1.63028 [SWEPT]</w:t>
      </w:r>
    </w:p>
    <w:p>
      <w:r>
        <w:t>Biais: BULLISH — Au-dessus AH, pas de sweep → range testé</w:t>
      </w:r>
    </w:p>
    <w:p>
      <w:r>
        <w:rPr>
          <w:b/>
        </w:rPr>
        <w:t>Analyse narrative:</w:t>
      </w:r>
    </w:p>
    <w:p>
      <w:r>
        <w:t>• Range asiatique: 1.62974 - 1.63941 (range=0.00967, 0.59% du spot)</w:t>
      </w:r>
    </w:p>
    <w:p>
      <w:r>
        <w:t>• Aucun sweep du range asiatique — range intact.</w:t>
      </w:r>
    </w:p>
    <w:p>
      <w:r>
        <w:t>• London: HAUSSIER, range 0.00456. O=1.63917 C=1.64017</w:t>
      </w:r>
    </w:p>
    <w:p>
      <w:r>
        <w:t>• London a CASSÉ l'Asian High → liquidity grab haussier.</w:t>
      </w:r>
    </w:p>
    <w:p>
      <w:r>
        <w:t>• NY: HAUSSIER, range 0.00646. O=1.64016 C=1.64599</w:t>
      </w:r>
    </w:p>
    <w:p>
      <w:r>
        <w:t>• PDH(2026-06-23): 1.64704 [intact] | PDL: 1.62974 [intact]</w:t>
      </w:r>
    </w:p>
    <w:p>
      <w:r>
        <w:t>• PWH(2026-06-14): 1.64538 [SWEPT] | PWL: 1.63028 [SWEPT]</w:t>
      </w:r>
    </w:p>
    <w:p/>
    <w:p>
      <w:pPr>
        <w:pStyle w:val="Heading2"/>
      </w:pPr>
      <w:r>
        <w:t>EURCAD (Forex) — MIXTE</w:t>
      </w:r>
    </w:p>
    <w:p>
      <w:r>
        <w:t>Bid: 1.61680 | Spread: 0.0625%</w:t>
      </w:r>
    </w:p>
    <w:p>
      <w:r>
        <w:rPr>
          <w:b/>
        </w:rPr>
        <w:t>Session Asiatique (UTC 00:00-08:00):</w:t>
      </w:r>
    </w:p>
    <w:p>
      <w:r>
        <w:t>Asian High: 1.61904 | Asian Low: 1.61650 | Range: 0.00254 (0.16% du spot)</w:t>
      </w:r>
    </w:p>
    <w:p>
      <w:r>
        <w:t>AH SWEEP en London @2026-06-23 10:00 | AL SWEEP en NY @2026-06-23 21:00</w:t>
      </w:r>
    </w:p>
    <w:p>
      <w:r>
        <w:t>London: BAISSIER, Open=1.61865, High=1.62075, Low=1.61673, Close=1.61805, Range=0.00402</w:t>
      </w:r>
    </w:p>
    <w:p>
      <w:r>
        <w:t>New York: BAISSIER, Open=1.61806, High=1.61826, Low=1.61458, Close=1.61679, Range=0.00368</w:t>
      </w:r>
    </w:p>
    <w:p>
      <w:r>
        <w:t>PDH (2026-06-23): 1.62075 [intact] | PDL: 1.61458 [intact]</w:t>
      </w:r>
    </w:p>
    <w:p>
      <w:r>
        <w:t>PWH (2026-06-14): 1.62700 [intact] | PWL: 1.61613 [SWEPT]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1.61650 - 1.61904 (range=0.00254, 0.16% du spot)</w:t>
      </w:r>
    </w:p>
    <w:p>
      <w:r>
        <w:t>• Les DEUX extrémités sweepées → range invalidation.</w:t>
      </w:r>
    </w:p>
    <w:p>
      <w:r>
        <w:t>• London: BAISSIER, range 0.00402. O=1.61865 C=1.61805</w:t>
      </w:r>
    </w:p>
    <w:p>
      <w:r>
        <w:t>• London a CASSÉ l'Asian High → liquidity grab haussier.</w:t>
      </w:r>
    </w:p>
    <w:p>
      <w:r>
        <w:t>• NY: BAISSIER, range 0.00368. O=1.61806 C=1.61679</w:t>
      </w:r>
    </w:p>
    <w:p>
      <w:r>
        <w:t>• PDH(2026-06-23): 1.62075 [intact] | PDL: 1.61458 [intact]</w:t>
      </w:r>
    </w:p>
    <w:p>
      <w:r>
        <w:t>• PWH(2026-06-14): 1.62700 [intact] | PWL: 1.61613 [SWEPT]</w:t>
      </w:r>
    </w:p>
    <w:p/>
    <w:p>
      <w:pPr>
        <w:pStyle w:val="Heading2"/>
      </w:pPr>
      <w:r>
        <w:t>EURCHF (Forex) — BEARISH</w:t>
      </w:r>
    </w:p>
    <w:p>
      <w:r>
        <w:t>Bid: 0.92138 | Spread: 0.0901%</w:t>
      </w:r>
    </w:p>
    <w:p>
      <w:r>
        <w:rPr>
          <w:b/>
        </w:rPr>
        <w:t>Session Asiatique (UTC 00:00-08:00):</w:t>
      </w:r>
    </w:p>
    <w:p>
      <w:r>
        <w:t>Asian High: 0.92434 | Asian Low: 0.92281 | Range: 0.00153 (0.17% du spot)</w:t>
      </w:r>
    </w:p>
    <w:p>
      <w:r>
        <w:t>Aucun sweep du range asiatique.</w:t>
      </w:r>
    </w:p>
    <w:p>
      <w:r>
        <w:t>London: BAISSIER, Open=0.92414, High=0.92433, Low=0.92305, Close=0.92405, Range=0.00128</w:t>
      </w:r>
    </w:p>
    <w:p>
      <w:r>
        <w:t>New York: BAISSIER, Open=0.92406, High=0.92430, Low=0.92017, Close=0.92198, Range=0.00413</w:t>
      </w:r>
    </w:p>
    <w:p>
      <w:r>
        <w:t>PDH (2026-06-23): 0.92434 [intact] | PDL: 0.92017 [intact]</w:t>
      </w:r>
    </w:p>
    <w:p>
      <w:r>
        <w:t>PWH (2026-06-14): 0.92644 [SWEPT] | PWL: 0.91735 [intact]</w:t>
      </w:r>
    </w:p>
    <w:p>
      <w:r>
        <w:t>Fib- sweepés: -1.618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0.92281 - 0.92434 (range=0.00153, 0.17% du spot)</w:t>
      </w:r>
    </w:p>
    <w:p>
      <w:r>
        <w:t>• Aucun sweep du range asiatique — range intact.</w:t>
      </w:r>
    </w:p>
    <w:p>
      <w:r>
        <w:t>• London: BAISSIER, range 0.00128. O=0.92414 C=0.92405</w:t>
      </w:r>
    </w:p>
    <w:p>
      <w:r>
        <w:t>• NY: BAISSIER, range 0.00413. O=0.92406 C=0.92198</w:t>
      </w:r>
    </w:p>
    <w:p>
      <w:r>
        <w:t>• PDH(2026-06-23): 0.92434 [intact] | PDL: 0.92017 [intact]</w:t>
      </w:r>
    </w:p>
    <w:p>
      <w:r>
        <w:t>• PWH(2026-06-14): 0.92644 [SWEPT] | PWL: 0.91735 [intact]</w:t>
      </w:r>
    </w:p>
    <w:p/>
    <w:p>
      <w:pPr>
        <w:pStyle w:val="Heading2"/>
      </w:pPr>
      <w:r>
        <w:t>EURGBP (Forex) — MIXTE</w:t>
      </w:r>
    </w:p>
    <w:p>
      <w:r>
        <w:t>Bid: 0.86204 | Spread: 0.0394%</w:t>
      </w:r>
    </w:p>
    <w:p>
      <w:r>
        <w:rPr>
          <w:b/>
        </w:rPr>
        <w:t>Session Asiatique (UTC 00:00-08:00):</w:t>
      </w:r>
    </w:p>
    <w:p>
      <w:r>
        <w:t>Asian High: 0.86292 | Asian Low: 0.86162 | Range: 0.00130 (0.15% du spot)</w:t>
      </w:r>
    </w:p>
    <w:p>
      <w:r>
        <w:t>AH SWEEP en London @2026-06-23 10:00 | AL SWEEP en NY @2026-06-23 17:00</w:t>
      </w:r>
    </w:p>
    <w:p>
      <w:r>
        <w:t>London: BAISSIER, Open=0.86278, High=0.86347, Low=0.86243, Close=0.86247, Range=0.00104</w:t>
      </w:r>
    </w:p>
    <w:p>
      <w:r>
        <w:t>New York: HAUSSIER, Open=0.86248, High=0.86307, Low=0.86147, Close=0.86288, Range=0.00160</w:t>
      </w:r>
    </w:p>
    <w:p>
      <w:r>
        <w:t>PDH (2026-06-23): 0.86347 [intact] | PDL: 0.86147 [intact]</w:t>
      </w:r>
    </w:p>
    <w:p>
      <w:r>
        <w:t>PWH (2026-06-14): 0.86819 [SWEPT] | PWL: 0.86232 [SWEPT]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0.86162 - 0.86292 (range=0.00130, 0.15% du spot)</w:t>
      </w:r>
    </w:p>
    <w:p>
      <w:r>
        <w:t>• Les DEUX extrémités sweepées → range invalidation.</w:t>
      </w:r>
    </w:p>
    <w:p>
      <w:r>
        <w:t>• London: BAISSIER, range 0.00104. O=0.86278 C=0.86247</w:t>
      </w:r>
    </w:p>
    <w:p>
      <w:r>
        <w:t>• London a CASSÉ l'Asian High → liquidity grab haussier.</w:t>
      </w:r>
    </w:p>
    <w:p>
      <w:r>
        <w:t>• NY: HAUSSIER, range 0.00160. O=0.86248 C=0.86288</w:t>
      </w:r>
    </w:p>
    <w:p>
      <w:r>
        <w:t>• PDH(2026-06-23): 0.86347 [intact] | PDL: 0.86147 [intact]</w:t>
      </w:r>
    </w:p>
    <w:p>
      <w:r>
        <w:t>• PWH(2026-06-14): 0.86819 [SWEPT] | PWL: 0.86232 [SWEPT]</w:t>
      </w:r>
    </w:p>
    <w:p/>
    <w:p>
      <w:pPr>
        <w:pStyle w:val="Heading2"/>
      </w:pPr>
      <w:r>
        <w:t>EURJPY (Forex) — BEAR</w:t>
      </w:r>
    </w:p>
    <w:p>
      <w:r>
        <w:t>Bid: 183.8760 | Spread: 0.0495%</w:t>
      </w:r>
    </w:p>
    <w:p>
      <w:r>
        <w:rPr>
          <w:b/>
        </w:rPr>
        <w:t>Session Asiatique (UTC 00:00-08:00):</w:t>
      </w:r>
    </w:p>
    <w:p>
      <w:r>
        <w:t>Asian High: 184.7050 | Asian Low: 184.4960 | Range: 0.20900 (0.11% du spot)</w:t>
      </w:r>
    </w:p>
    <w:p>
      <w:r>
        <w:t>AH SWEEP en London @2026-06-23 11:00</w:t>
      </w:r>
    </w:p>
    <w:p>
      <w:r>
        <w:t>London: BAISSIER, Open=184.5660, High=184.8390, Low=184.0450, Close=184.1510, Range=0.79400</w:t>
      </w:r>
    </w:p>
    <w:p>
      <w:r>
        <w:t>New York: BAISSIER, Open=184.1510, High=184.1920, Low=183.7750, Close=183.8400, Range=0.41700</w:t>
      </w:r>
    </w:p>
    <w:p>
      <w:r>
        <w:t>PDH (2026-06-23): 184.8390 [intact] | PDL: 183.7750 [SWEPT]</w:t>
      </w:r>
    </w:p>
    <w:p>
      <w:r>
        <w:t>PWH (2026-06-14): 186.3130 [intact] | PWL: 184.2860 [intact]</w:t>
      </w:r>
    </w:p>
    <w:p>
      <w:r>
        <w:t>Cible Fibonacci ICT: -3.0</w:t>
      </w:r>
    </w:p>
    <w:p>
      <w:r>
        <w:t>Fib- sweepés: -1.618, -2.0, -2.618, -3.0, -3.618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183.8760 | SL: 184.7259 | TP1: 184.1578 | TP2: 183.9488 | RR: -0.3x</w:t>
      </w:r>
    </w:p>
    <w:p>
      <w:r>
        <w:rPr>
          <w:b/>
        </w:rPr>
        <w:t>Analyse narrative:</w:t>
      </w:r>
    </w:p>
    <w:p>
      <w:r>
        <w:t>• Range asiatique: 184.4960 - 184.7050 (range=0.20900, 0.11% du spot)</w:t>
      </w:r>
    </w:p>
    <w:p>
      <w:r>
        <w:t>• AH sweepé en session London → raid BSL (stops acheteurs).</w:t>
      </w:r>
    </w:p>
    <w:p>
      <w:r>
        <w:t>• London: BAISSIER, range 0.79400. O=184.5660 C=184.1510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BAISSIER, range 0.41700. O=184.1510 C=183.8400</w:t>
      </w:r>
    </w:p>
    <w:p>
      <w:r>
        <w:t>• PDH(2026-06-23): 184.8390 [intact] | PDL: 183.7750 [SWEPT]</w:t>
      </w:r>
    </w:p>
    <w:p>
      <w:r>
        <w:t>• PWH(2026-06-14): 186.3130 [intact] | PWL: 184.2860 [intact]</w:t>
      </w:r>
    </w:p>
    <w:p>
      <w:r>
        <w:t>• Cible Fibonacci ICT: -3.0</w:t>
      </w:r>
    </w:p>
    <w:p/>
    <w:p>
      <w:pPr>
        <w:pStyle w:val="Heading2"/>
      </w:pPr>
      <w:r>
        <w:t>EURNZD (Forex) — ATTENTE</w:t>
      </w:r>
    </w:p>
    <w:p>
      <w:r>
        <w:t>Bid: 2.00654 | Spread: 0.0882%</w:t>
      </w:r>
    </w:p>
    <w:p>
      <w:r>
        <w:rPr>
          <w:b/>
        </w:rPr>
        <w:t>Session Asiatique (UTC 00:00-08:00):</w:t>
      </w:r>
    </w:p>
    <w:p>
      <w:r>
        <w:t>Asian High: 2.00605 | Asian Low: 1.99448 | Range: 0.01157 (0.58% du spot)</w:t>
      </w:r>
    </w:p>
    <w:p>
      <w:r>
        <w:t>AH SWEEP en London @2026-06-23 14:00</w:t>
      </w:r>
    </w:p>
    <w:p>
      <w:r>
        <w:t>London: BAISSIER, Open=2.00581, High=2.00956, Low=2.00430, Close=2.00431, Range=0.00526</w:t>
      </w:r>
    </w:p>
    <w:p>
      <w:r>
        <w:t>New York: HAUSSIER, Open=2.00432, High=2.00819, Low=2.00349, Close=2.00790, Range=0.00470</w:t>
      </w:r>
    </w:p>
    <w:p>
      <w:r>
        <w:t>PDH (2026-06-23): 2.00956 [intact] | PDL: 1.99448 [intact]</w:t>
      </w:r>
    </w:p>
    <w:p>
      <w:r>
        <w:t>PWH (2026-06-14): 2.00011 [SWEPT] | PWL: 1.97733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1.99448 - 2.00605 (range=0.01157, 0.58% du spot)</w:t>
      </w:r>
    </w:p>
    <w:p>
      <w:r>
        <w:t>• AH sweepé en session London → raid BSL (stops acheteurs).</w:t>
      </w:r>
    </w:p>
    <w:p>
      <w:r>
        <w:t>• London: BAISSIER, range 0.00526. O=2.00581 C=2.00431</w:t>
      </w:r>
    </w:p>
    <w:p>
      <w:r>
        <w:t>• London a CASSÉ l'Asian High → liquidity grab haussier.</w:t>
      </w:r>
    </w:p>
    <w:p>
      <w:r>
        <w:t>• NY: HAUSSIER, range 0.00470. O=2.00432 C=2.00790</w:t>
      </w:r>
    </w:p>
    <w:p>
      <w:r>
        <w:t>• PDH(2026-06-23): 2.00956 [intact] | PDL: 1.99448 [intact]</w:t>
      </w:r>
    </w:p>
    <w:p>
      <w:r>
        <w:t>• PWH(2026-06-14): 2.00011 [SWEPT] | PWL: 1.97733 [intact]</w:t>
      </w:r>
    </w:p>
    <w:p/>
    <w:p>
      <w:pPr>
        <w:pStyle w:val="Heading2"/>
      </w:pPr>
      <w:r>
        <w:t>EURUSD (Forex) — BEAR</w:t>
      </w:r>
    </w:p>
    <w:p>
      <w:r>
        <w:t>Bid: 1.13824 | Spread: 0.0184%</w:t>
      </w:r>
    </w:p>
    <w:p>
      <w:r>
        <w:rPr>
          <w:b/>
        </w:rPr>
        <w:t>Session Asiatique (UTC 00:00-08:00):</w:t>
      </w:r>
    </w:p>
    <w:p>
      <w:r>
        <w:t>Asian High: 1.14320 | Asian Low: 1.14185 | Range: 0.00135 (0.12% du spot)</w:t>
      </w:r>
    </w:p>
    <w:p>
      <w:r>
        <w:t>AH SWEEP en London @2026-06-23 12:00</w:t>
      </w:r>
    </w:p>
    <w:p>
      <w:r>
        <w:t>London: BAISSIER, Open=1.14209, High=1.14391, Low=1.14047, Close=1.14109, Range=0.00344</w:t>
      </w:r>
    </w:p>
    <w:p>
      <w:r>
        <w:t>New York: BAISSIER, Open=1.14110, High=1.14127, Low=1.13757, Close=1.13795, Range=0.00370</w:t>
      </w:r>
    </w:p>
    <w:p>
      <w:r>
        <w:t>PDH (2026-06-23): 1.14391 [intact] | PDL: 1.13757 [intact]</w:t>
      </w:r>
    </w:p>
    <w:p>
      <w:r>
        <w:t>PWH (2026-06-14): 1.16219 [intact] | PWL: 1.14178 [intact]</w:t>
      </w:r>
    </w:p>
    <w:p>
      <w:r>
        <w:t>Cible Fibonacci ICT: -3.0</w:t>
      </w:r>
    </w:p>
    <w:p>
      <w:r>
        <w:t>Fib- sweepés: -1.618, -2.618, -3.0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1.13824 | SL: 1.14333 | TP1: 1.13967 | TP2: 1.13832 | RR: -0.3x</w:t>
      </w:r>
    </w:p>
    <w:p>
      <w:r>
        <w:rPr>
          <w:b/>
        </w:rPr>
        <w:t>Analyse narrative:</w:t>
      </w:r>
    </w:p>
    <w:p>
      <w:r>
        <w:t>• Range asiatique: 1.14185 - 1.14320 (range=0.00135, 0.12% du spot)</w:t>
      </w:r>
    </w:p>
    <w:p>
      <w:r>
        <w:t>• AH sweepé en session London → raid BSL (stops acheteurs).</w:t>
      </w:r>
    </w:p>
    <w:p>
      <w:r>
        <w:t>• London: BAISSIER, range 0.00344. O=1.14209 C=1.14109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BAISSIER, range 0.00370. O=1.14110 C=1.13795</w:t>
      </w:r>
    </w:p>
    <w:p>
      <w:r>
        <w:t>• PDH(2026-06-23): 1.14391 [intact] | PDL: 1.13757 [intact]</w:t>
      </w:r>
    </w:p>
    <w:p>
      <w:r>
        <w:t>• PWH(2026-06-14): 1.16219 [intact] | PWL: 1.14178 [intact]</w:t>
      </w:r>
    </w:p>
    <w:p>
      <w:r>
        <w:t>• Cible Fibonacci ICT: -3.0</w:t>
      </w:r>
    </w:p>
    <w:p/>
    <w:p>
      <w:pPr>
        <w:pStyle w:val="Heading2"/>
      </w:pPr>
      <w:r>
        <w:t>GBPAUD (Forex) — BULLISH</w:t>
      </w:r>
    </w:p>
    <w:p>
      <w:r>
        <w:t>Bid: 1.90760 | Spread: 0.0875%</w:t>
      </w:r>
    </w:p>
    <w:p>
      <w:r>
        <w:rPr>
          <w:b/>
        </w:rPr>
        <w:t>Session Asiatique (UTC 00:00-08:00):</w:t>
      </w:r>
    </w:p>
    <w:p>
      <w:r>
        <w:t>Asian High: 1.89999 | Asian Low: 1.89043 | Range: 0.00956 (0.50% du spot)</w:t>
      </w:r>
    </w:p>
    <w:p>
      <w:r>
        <w:t>Aucun sweep du range asiatique.</w:t>
      </w:r>
    </w:p>
    <w:p>
      <w:r>
        <w:t>London: HAUSSIER, Open=1.89978, High=1.90440, Low=1.89953, Close=1.90163, Range=0.00487</w:t>
      </w:r>
    </w:p>
    <w:p>
      <w:r>
        <w:t>New York: HAUSSIER, Open=1.90165, High=1.90769, Low=1.90008, Close=1.90751, Range=0.00761</w:t>
      </w:r>
    </w:p>
    <w:p>
      <w:r>
        <w:t>PDH (2026-06-23): 1.90949 [intact] | PDL: 1.89043 [intact]</w:t>
      </w:r>
    </w:p>
    <w:p>
      <w:r>
        <w:t>PWH (2026-06-14): 1.90280 [SWEPT] | PWL: 1.87915 [intact]</w:t>
      </w:r>
    </w:p>
    <w:p>
      <w:r>
        <w:t>Biais: BULLISH — Au-dessus AH, pas de sweep → range testé</w:t>
      </w:r>
    </w:p>
    <w:p>
      <w:r>
        <w:rPr>
          <w:b/>
        </w:rPr>
        <w:t>Analyse narrative:</w:t>
      </w:r>
    </w:p>
    <w:p>
      <w:r>
        <w:t>• Range asiatique: 1.89043 - 1.89999 (range=0.00956, 0.50% du spot)</w:t>
      </w:r>
    </w:p>
    <w:p>
      <w:r>
        <w:t>• Aucun sweep du range asiatique — range intact.</w:t>
      </w:r>
    </w:p>
    <w:p>
      <w:r>
        <w:t>• London: HAUSSIER, range 0.00487. O=1.89978 C=1.90163</w:t>
      </w:r>
    </w:p>
    <w:p>
      <w:r>
        <w:t>• London a CASSÉ l'Asian High → liquidity grab haussier.</w:t>
      </w:r>
    </w:p>
    <w:p>
      <w:r>
        <w:t>• NY: HAUSSIER, range 0.00761. O=1.90165 C=1.90751</w:t>
      </w:r>
    </w:p>
    <w:p>
      <w:r>
        <w:t>• PDH(2026-06-23): 1.90949 [intact] | PDL: 1.89043 [intact]</w:t>
      </w:r>
    </w:p>
    <w:p>
      <w:r>
        <w:t>• PWH(2026-06-14): 1.90280 [SWEPT] | PWL: 1.87915 [intact]</w:t>
      </w:r>
    </w:p>
    <w:p/>
    <w:p>
      <w:pPr>
        <w:pStyle w:val="Heading2"/>
      </w:pPr>
      <w:r>
        <w:t>GBPCAD (Forex) — MIXTE</w:t>
      </w:r>
    </w:p>
    <w:p>
      <w:r>
        <w:t>Bid: 1.87498 | Spread: 0.0837%</w:t>
      </w:r>
    </w:p>
    <w:p>
      <w:r>
        <w:rPr>
          <w:b/>
        </w:rPr>
        <w:t>Session Asiatique (UTC 00:00-08:00):</w:t>
      </w:r>
    </w:p>
    <w:p>
      <w:r>
        <w:t>Asian High: 1.87670 | Asian Low: 1.87428 | Range: 0.00242 (0.13% du spot)</w:t>
      </w:r>
    </w:p>
    <w:p>
      <w:r>
        <w:t>AH SWEEP en London @2026-06-23 11:00 | AL SWEEP en London @2026-06-23 13:00</w:t>
      </w:r>
    </w:p>
    <w:p>
      <w:r>
        <w:t>London: BAISSIER, Open=1.87607, High=1.87795, Low=1.87319, Close=1.87601, Range=0.00476</w:t>
      </w:r>
    </w:p>
    <w:p>
      <w:r>
        <w:t>New York: BAISSIER, Open=1.87603, High=1.87627, Low=1.87228, Close=1.87369, Range=0.00399</w:t>
      </w:r>
    </w:p>
    <w:p>
      <w:r>
        <w:t>PDH (2026-06-23): 1.87795 [intact] | PDL: 1.87228 [intact]</w:t>
      </w:r>
    </w:p>
    <w:p>
      <w:r>
        <w:t>PWH (2026-06-14): 1.88035 [intact] | PWL: 1.86338 [intact]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1.87428 - 1.87670 (range=0.00242, 0.13% du spot)</w:t>
      </w:r>
    </w:p>
    <w:p>
      <w:r>
        <w:t>• Les DEUX extrémités sweepées → range invalidation.</w:t>
      </w:r>
    </w:p>
    <w:p>
      <w:r>
        <w:t>• London: BAISSIER, range 0.00476. O=1.87607 C=1.87601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BAISSIER, range 0.00399. O=1.87603 C=1.87369</w:t>
      </w:r>
    </w:p>
    <w:p>
      <w:r>
        <w:t>• PDH(2026-06-23): 1.87795 [intact] | PDL: 1.87228 [intact]</w:t>
      </w:r>
    </w:p>
    <w:p>
      <w:r>
        <w:t>• PWH(2026-06-14): 1.88035 [intact] | PWL: 1.86338 [intact]</w:t>
      </w:r>
    </w:p>
    <w:p/>
    <w:p>
      <w:pPr>
        <w:pStyle w:val="Heading2"/>
      </w:pPr>
      <w:r>
        <w:t>GBPCHF (Forex) — ATTENTE</w:t>
      </w:r>
    </w:p>
    <w:p>
      <w:r>
        <w:t>Bid: 1.06843 | Spread: 0.1348%</w:t>
      </w:r>
    </w:p>
    <w:p>
      <w:r>
        <w:rPr>
          <w:b/>
        </w:rPr>
        <w:t>Session Asiatique (UTC 00:00-08:00):</w:t>
      </w:r>
    </w:p>
    <w:p>
      <w:r>
        <w:t>Asian High: 1.07161 | Asian Low: 1.06960 | Range: 0.00201 (0.19% du spot)</w:t>
      </w:r>
    </w:p>
    <w:p>
      <w:r>
        <w:t>AL SWEEP en London @2026-06-23 12:00</w:t>
      </w:r>
    </w:p>
    <w:p>
      <w:r>
        <w:t>London: HAUSSIER, Open=1.07109, High=1.07148, Low=1.06952, Close=1.07133, Range=0.00196</w:t>
      </w:r>
    </w:p>
    <w:p>
      <w:r>
        <w:t>New York: BAISSIER, Open=1.07134, High=1.07139, Low=1.06692, Close=1.06847, Range=0.00447</w:t>
      </w:r>
    </w:p>
    <w:p>
      <w:r>
        <w:t>PDH (2026-06-23): 1.07161 [intact] | PDL: 1.06692 [intact]</w:t>
      </w:r>
    </w:p>
    <w:p>
      <w:r>
        <w:t>PWH (2026-06-14): 1.06885 [SWEPT] | PWL: 1.05995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1.06960 - 1.07161 (range=0.00201, 0.19% du spot)</w:t>
      </w:r>
    </w:p>
    <w:p>
      <w:r>
        <w:t>• AL sweepé en session London → raid SSL (stops vendeurs).</w:t>
      </w:r>
    </w:p>
    <w:p>
      <w:r>
        <w:t>• London: HAUSSIER, range 0.00196. O=1.07109 C=1.07133</w:t>
      </w:r>
    </w:p>
    <w:p>
      <w:r>
        <w:t>• London a CASSÉ l'Asian Low → liquidity grab baissier.</w:t>
      </w:r>
    </w:p>
    <w:p>
      <w:r>
        <w:t>• NY: BAISSIER, range 0.00447. O=1.07134 C=1.06847</w:t>
      </w:r>
    </w:p>
    <w:p>
      <w:r>
        <w:t>• PDH(2026-06-23): 1.07161 [intact] | PDL: 1.06692 [intact]</w:t>
      </w:r>
    </w:p>
    <w:p>
      <w:r>
        <w:t>• PWH(2026-06-14): 1.06885 [SWEPT] | PWL: 1.05995 [intact]</w:t>
      </w:r>
    </w:p>
    <w:p/>
    <w:p>
      <w:pPr>
        <w:pStyle w:val="Heading2"/>
      </w:pPr>
      <w:r>
        <w:t>GBPJPY (Forex) — BEAR</w:t>
      </w:r>
    </w:p>
    <w:p>
      <w:r>
        <w:t>Bid: 213.2380 | Spread: 0.0816%</w:t>
      </w:r>
    </w:p>
    <w:p>
      <w:r>
        <w:rPr>
          <w:b/>
        </w:rPr>
        <w:t>Session Asiatique (UTC 00:00-08:00):</w:t>
      </w:r>
    </w:p>
    <w:p>
      <w:r>
        <w:t>Asian High: 214.1600 | Asian Low: 213.8360 | Range: 0.32400 (0.15% du spot)</w:t>
      </w:r>
    </w:p>
    <w:p>
      <w:r>
        <w:t>AH SWEEP en London @2026-06-23 11:00</w:t>
      </w:r>
    </w:p>
    <w:p>
      <w:r>
        <w:t>London: BAISSIER, Open=213.9160, High=214.2040, Low=213.2400, Close=213.5080, Range=0.96400</w:t>
      </w:r>
    </w:p>
    <w:p>
      <w:r>
        <w:t>New York: BAISSIER, Open=213.5080, High=213.5620, Low=212.9730, Close=213.0440, Range=0.58900</w:t>
      </w:r>
    </w:p>
    <w:p>
      <w:r>
        <w:t>PDH (2026-06-23): 214.2040 [intact] | PDL: 212.9730 [intact]</w:t>
      </w:r>
    </w:p>
    <w:p>
      <w:r>
        <w:t>PWH (2026-06-14): 215.5500 [intact] | PWL: 212.3960 [intact]</w:t>
      </w:r>
    </w:p>
    <w:p>
      <w:r>
        <w:t>Cible Fibonacci ICT: -2.0</w:t>
      </w:r>
    </w:p>
    <w:p>
      <w:r>
        <w:t>Fib- sweepés: -1.618, -2.0, -2.618</w:t>
      </w:r>
    </w:p>
    <w:p>
      <w:r>
        <w:t>Biais: BEAR — AH sweepé, prix sous AL → reversal baissier confirmé</w:t>
      </w:r>
    </w:p>
    <w:p>
      <w:r>
        <w:rPr>
          <w:b/>
        </w:rPr>
        <w:t>[TRADE ICT] SELL</w:t>
      </w:r>
    </w:p>
    <w:p>
      <w:r>
        <w:t>Entry: 213.2380 | SL: 214.1924 | TP1: 213.3118 | TP2: 212.9878 | RR: -0.1x</w:t>
      </w:r>
    </w:p>
    <w:p>
      <w:r>
        <w:rPr>
          <w:b/>
        </w:rPr>
        <w:t>Analyse narrative:</w:t>
      </w:r>
    </w:p>
    <w:p>
      <w:r>
        <w:t>• Range asiatique: 213.8360 - 214.1600 (range=0.32400, 0.15% du spot)</w:t>
      </w:r>
    </w:p>
    <w:p>
      <w:r>
        <w:t>• AH sweepé en session London → raid BSL (stops acheteurs).</w:t>
      </w:r>
    </w:p>
    <w:p>
      <w:r>
        <w:t>• London: BAISSIER, range 0.96400. O=213.9160 C=213.5080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BAISSIER, range 0.58900. O=213.5080 C=213.0440</w:t>
      </w:r>
    </w:p>
    <w:p>
      <w:r>
        <w:t>• PDH(2026-06-23): 214.2040 [intact] | PDL: 212.9730 [intact]</w:t>
      </w:r>
    </w:p>
    <w:p>
      <w:r>
        <w:t>• PWH(2026-06-14): 215.5500 [intact] | PWL: 212.3960 [intact]</w:t>
      </w:r>
    </w:p>
    <w:p>
      <w:r>
        <w:t>• Cible Fibonacci ICT: -2.0</w:t>
      </w:r>
    </w:p>
    <w:p/>
    <w:p>
      <w:pPr>
        <w:pStyle w:val="Heading2"/>
      </w:pPr>
      <w:r>
        <w:t>GBPNZD (Forex) — ATTENTE</w:t>
      </w:r>
    </w:p>
    <w:p>
      <w:r>
        <w:t>Bid: 2.32706 | Spread: 0.1113%</w:t>
      </w:r>
    </w:p>
    <w:p>
      <w:r>
        <w:rPr>
          <w:b/>
        </w:rPr>
        <w:t>Session Asiatique (UTC 00:00-08:00):</w:t>
      </w:r>
    </w:p>
    <w:p>
      <w:r>
        <w:t>Asian High: 2.32490 | Asian Low: 2.31323 | Range: 0.01167 (0.50% du spot)</w:t>
      </w:r>
    </w:p>
    <w:p>
      <w:r>
        <w:t>AH SWEEP en London @2026-06-23 14:00</w:t>
      </w:r>
    </w:p>
    <w:p>
      <w:r>
        <w:t>London: BAISSIER, Open=2.32478, High=2.32826, Low=2.32263, Close=2.32385, Range=0.00563</w:t>
      </w:r>
    </w:p>
    <w:p>
      <w:r>
        <w:t>New York: HAUSSIER, Open=2.32387, High=2.32979, Low=2.32205, Close=2.32693, Range=0.00774</w:t>
      </w:r>
    </w:p>
    <w:p>
      <w:r>
        <w:t>PDH (2026-06-23): 2.32988 [intact] | PDL: 2.31323 [intact]</w:t>
      </w:r>
    </w:p>
    <w:p>
      <w:r>
        <w:t>PWH (2026-06-14): 2.31060 [intact] | PWL: 2.28846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2.31323 - 2.32490 (range=0.01167, 0.50% du spot)</w:t>
      </w:r>
    </w:p>
    <w:p>
      <w:r>
        <w:t>• AH sweepé en session London → raid BSL (stops acheteurs).</w:t>
      </w:r>
    </w:p>
    <w:p>
      <w:r>
        <w:t>• London: BAISSIER, range 0.00563. O=2.32478 C=2.32385</w:t>
      </w:r>
    </w:p>
    <w:p>
      <w:r>
        <w:t>• London a CASSÉ l'Asian High → liquidity grab haussier.</w:t>
      </w:r>
    </w:p>
    <w:p>
      <w:r>
        <w:t>• NY: HAUSSIER, range 0.00774. O=2.32387 C=2.32693</w:t>
      </w:r>
    </w:p>
    <w:p>
      <w:r>
        <w:t>• PDH(2026-06-23): 2.32988 [intact] | PDL: 2.31323 [intact]</w:t>
      </w:r>
    </w:p>
    <w:p>
      <w:r>
        <w:t>• PWH(2026-06-14): 2.31060 [intact] | PWL: 2.28846 [intact]</w:t>
      </w:r>
    </w:p>
    <w:p/>
    <w:p>
      <w:pPr>
        <w:pStyle w:val="Heading2"/>
      </w:pPr>
      <w:r>
        <w:t>GBPUSD (Forex) — ATTENTE</w:t>
      </w:r>
    </w:p>
    <w:p>
      <w:r>
        <w:t>Bid: 1.32002 | Spread: 0.0439%</w:t>
      </w:r>
    </w:p>
    <w:p>
      <w:r>
        <w:rPr>
          <w:b/>
        </w:rPr>
        <w:t>Session Asiatique (UTC 00:00-08:00):</w:t>
      </w:r>
    </w:p>
    <w:p>
      <w:r>
        <w:t>Asian High: 1.32537 | Asian Low: 1.32338 | Range: 0.00199 (0.15% du spot)</w:t>
      </w:r>
    </w:p>
    <w:p>
      <w:r>
        <w:t>AL SWEEP en London @2026-06-23 10:00</w:t>
      </w:r>
    </w:p>
    <w:p>
      <w:r>
        <w:t>London: BAISSIER, Open=1.32368, High=1.32496, Low=1.32123, Close=1.32299, Range=0.00373</w:t>
      </w:r>
    </w:p>
    <w:p>
      <w:r>
        <w:t>New York: BAISSIER, Open=1.32300, High=1.32315, Low=1.31826, Close=1.31874, Range=0.00489</w:t>
      </w:r>
    </w:p>
    <w:p>
      <w:r>
        <w:t>PDH (2026-06-23): 1.32537 [intact] | PDL: 1.31821 [intact]</w:t>
      </w:r>
    </w:p>
    <w:p>
      <w:r>
        <w:t>PWH (2026-06-14): 1.34609 [intact] | PWL: 1.31628 [intact]</w:t>
      </w:r>
    </w:p>
    <w:p>
      <w:r>
        <w:t>Fib- sweepés: -2.0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1.32338 - 1.32537 (range=0.00199, 0.15% du spot)</w:t>
      </w:r>
    </w:p>
    <w:p>
      <w:r>
        <w:t>• AL sweepé en session London → raid SSL (stops vendeurs).</w:t>
      </w:r>
    </w:p>
    <w:p>
      <w:r>
        <w:t>• London: BAISSIER, range 0.00373. O=1.32368 C=1.32299</w:t>
      </w:r>
    </w:p>
    <w:p>
      <w:r>
        <w:t>• London a CASSÉ l'Asian Low → liquidity grab baissier.</w:t>
      </w:r>
    </w:p>
    <w:p>
      <w:r>
        <w:t>• NY: BAISSIER, range 0.00489. O=1.32300 C=1.31874</w:t>
      </w:r>
    </w:p>
    <w:p>
      <w:r>
        <w:t>• PDH(2026-06-23): 1.32537 [intact] | PDL: 1.31821 [intact]</w:t>
      </w:r>
    </w:p>
    <w:p>
      <w:r>
        <w:t>• PWH(2026-06-14): 1.34609 [intact] | PWL: 1.31628 [intact]</w:t>
      </w:r>
    </w:p>
    <w:p/>
    <w:p>
      <w:pPr>
        <w:pStyle w:val="Heading2"/>
      </w:pPr>
      <w:r>
        <w:t>NZDCAD (Forex) — ATTENTE</w:t>
      </w:r>
    </w:p>
    <w:p>
      <w:r>
        <w:t>Bid: 0.80520 | Spread: 0.1056%</w:t>
      </w:r>
    </w:p>
    <w:p>
      <w:r>
        <w:rPr>
          <w:b/>
        </w:rPr>
        <w:t>Session Asiatique (UTC 00:00-08:00):</w:t>
      </w:r>
    </w:p>
    <w:p>
      <w:r>
        <w:t>Asian High: 0.80943 | Asian Low: 0.80668 | Range: 0.00275 (0.34% du spot)</w:t>
      </w:r>
    </w:p>
    <w:p>
      <w:r>
        <w:t>AL SWEEP en London @2026-06-23 10:00</w:t>
      </w:r>
    </w:p>
    <w:p>
      <w:r>
        <w:t>London: HAUSSIER, Open=0.80688, High=0.80728, Low=0.80555, Close=0.80720, Range=0.00173</w:t>
      </w:r>
    </w:p>
    <w:p>
      <w:r>
        <w:t>New York: BAISSIER, Open=0.80717, High=0.80744, Low=0.80452, Close=0.80515, Range=0.00292</w:t>
      </w:r>
    </w:p>
    <w:p>
      <w:r>
        <w:t>PDH (2026-06-23): 0.80943 [intact] | PDL: 0.80452 [intact]</w:t>
      </w:r>
    </w:p>
    <w:p>
      <w:r>
        <w:t>PWH (2026-06-14): 0.81853 [intact] | PWL: 0.81012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0.80668 - 0.80943 (range=0.00275, 0.34% du spot)</w:t>
      </w:r>
    </w:p>
    <w:p>
      <w:r>
        <w:t>• AL sweepé en session London → raid SSL (stops vendeurs).</w:t>
      </w:r>
    </w:p>
    <w:p>
      <w:r>
        <w:t>• London: HAUSSIER, range 0.00173. O=0.80688 C=0.80720</w:t>
      </w:r>
    </w:p>
    <w:p>
      <w:r>
        <w:t>• London a CASSÉ l'Asian Low → liquidity grab baissier.</w:t>
      </w:r>
    </w:p>
    <w:p>
      <w:r>
        <w:t>• NY: BAISSIER, range 0.00292. O=0.80717 C=0.80515</w:t>
      </w:r>
    </w:p>
    <w:p>
      <w:r>
        <w:t>• PDH(2026-06-23): 0.80943 [intact] | PDL: 0.80452 [intact]</w:t>
      </w:r>
    </w:p>
    <w:p>
      <w:r>
        <w:t>• PWH(2026-06-14): 0.81853 [intact] | PWL: 0.81012 [intact]</w:t>
      </w:r>
    </w:p>
    <w:p/>
    <w:p>
      <w:pPr>
        <w:pStyle w:val="Heading2"/>
      </w:pPr>
      <w:r>
        <w:t>NZDCHF (Forex) — ATTENTE</w:t>
      </w:r>
    </w:p>
    <w:p>
      <w:r>
        <w:t>Bid: 0.45883 | Spread: 0.1547%</w:t>
      </w:r>
    </w:p>
    <w:p>
      <w:r>
        <w:rPr>
          <w:b/>
        </w:rPr>
        <w:t>Session Asiatique (UTC 00:00-08:00):</w:t>
      </w:r>
    </w:p>
    <w:p>
      <w:r>
        <w:t>Asian High: 0.46222 | Asian Low: 0.46056 | Range: 0.00166 (0.36% du spot)</w:t>
      </w:r>
    </w:p>
    <w:p>
      <w:r>
        <w:t>AL SWEEP en London @2026-06-23 14:00</w:t>
      </w:r>
    </w:p>
    <w:p>
      <w:r>
        <w:t>London: HAUSSIER, Open=0.46067, High=0.46100, Low=0.45972, Close=0.46096, Range=0.00128</w:t>
      </w:r>
    </w:p>
    <w:p>
      <w:r>
        <w:t>New York: BAISSIER, Open=0.46094, High=0.46116, Low=0.45827, Close=0.45913, Range=0.00289</w:t>
      </w:r>
    </w:p>
    <w:p>
      <w:r>
        <w:t>PDH (2026-06-23): 0.46222 [intact] | PDL: 0.45827 [intact]</w:t>
      </w:r>
    </w:p>
    <w:p>
      <w:r>
        <w:t>PWH (2026-06-14): 0.46532 [intact] | PWL: 0.45988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0.46056 - 0.46222 (range=0.00166, 0.36% du spot)</w:t>
      </w:r>
    </w:p>
    <w:p>
      <w:r>
        <w:t>• AL sweepé en session London → raid SSL (stops vendeurs).</w:t>
      </w:r>
    </w:p>
    <w:p>
      <w:r>
        <w:t>• London: HAUSSIER, range 0.00128. O=0.46067 C=0.46096</w:t>
      </w:r>
    </w:p>
    <w:p>
      <w:r>
        <w:t>• London a CASSÉ l'Asian Low → liquidity grab baissier.</w:t>
      </w:r>
    </w:p>
    <w:p>
      <w:r>
        <w:t>• NY: BAISSIER, range 0.00289. O=0.46094 C=0.45913</w:t>
      </w:r>
    </w:p>
    <w:p>
      <w:r>
        <w:t>• PDH(2026-06-23): 0.46222 [intact] | PDL: 0.45827 [intact]</w:t>
      </w:r>
    </w:p>
    <w:p>
      <w:r>
        <w:t>• PWH(2026-06-14): 0.46532 [intact] | PWL: 0.45988 [SWEPT]</w:t>
      </w:r>
    </w:p>
    <w:p/>
    <w:p>
      <w:pPr>
        <w:pStyle w:val="Heading2"/>
      </w:pPr>
      <w:r>
        <w:t>NZDJPY (Forex) — ATTENTE</w:t>
      </w:r>
    </w:p>
    <w:p>
      <w:r>
        <w:t>Bid: 91.5750 | Spread: 0.1016%</w:t>
      </w:r>
    </w:p>
    <w:p>
      <w:r>
        <w:rPr>
          <w:b/>
        </w:rPr>
        <w:t>Session Asiatique (UTC 00:00-08:00):</w:t>
      </w:r>
    </w:p>
    <w:p>
      <w:r>
        <w:t>Asian High: 92.3760 | Asian Low: 91.9840 | Range: 0.39200 (0.43% du spot)</w:t>
      </w:r>
    </w:p>
    <w:p>
      <w:r>
        <w:t>AL SWEEP en London @2026-06-23 10:00</w:t>
      </w:r>
    </w:p>
    <w:p>
      <w:r>
        <w:t>London: BAISSIER, Open=92.0070, High=92.0650, Low=91.7050, Close=91.8690, Range=0.36000</w:t>
      </w:r>
    </w:p>
    <w:p>
      <w:r>
        <w:t>New York: BAISSIER, Open=91.8690, High=91.9150, Low=91.5360, Close=91.5500, Range=0.37900</w:t>
      </w:r>
    </w:p>
    <w:p>
      <w:r>
        <w:t>PDH (2026-06-23): 92.3760 [intact] | PDL: 91.4860 [intact]</w:t>
      </w:r>
    </w:p>
    <w:p>
      <w:r>
        <w:t>PWH (2026-06-14): 93.8120 [intact] | PWL: 92.3810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91.9840 - 92.3760 (range=0.39200, 0.43% du spot)</w:t>
      </w:r>
    </w:p>
    <w:p>
      <w:r>
        <w:t>• AL sweepé en session London → raid SSL (stops vendeurs).</w:t>
      </w:r>
    </w:p>
    <w:p>
      <w:r>
        <w:t>• London: BAISSIER, range 0.36000. O=92.0070 C=91.8690</w:t>
      </w:r>
    </w:p>
    <w:p>
      <w:r>
        <w:t>• London a CASSÉ l'Asian Low → liquidity grab baissier.</w:t>
      </w:r>
    </w:p>
    <w:p>
      <w:r>
        <w:t>• NY: BAISSIER, range 0.37900. O=91.8690 C=91.5500</w:t>
      </w:r>
    </w:p>
    <w:p>
      <w:r>
        <w:t>• PDH(2026-06-23): 92.3760 [intact] | PDL: 91.4860 [intact]</w:t>
      </w:r>
    </w:p>
    <w:p>
      <w:r>
        <w:t>• PWH(2026-06-14): 93.8120 [intact] | PWL: 92.3810 [SWEPT]</w:t>
      </w:r>
    </w:p>
    <w:p/>
    <w:p>
      <w:pPr>
        <w:pStyle w:val="Heading2"/>
      </w:pPr>
      <w:r>
        <w:t>NZDUSD (Forex) — ATTENTE</w:t>
      </w:r>
    </w:p>
    <w:p>
      <w:r>
        <w:t>Bid: 0.56687 | Spread: 0.0670%</w:t>
      </w:r>
    </w:p>
    <w:p>
      <w:r>
        <w:rPr>
          <w:b/>
        </w:rPr>
        <w:t>Session Asiatique (UTC 00:00-08:00):</w:t>
      </w:r>
    </w:p>
    <w:p>
      <w:r>
        <w:t>Asian High: 0.57164 | Asian Low: 0.56919 | Range: 0.00245 (0.43% du spot)</w:t>
      </w:r>
    </w:p>
    <w:p>
      <w:r>
        <w:t>AL SWEEP en London @2026-06-23 10:00</w:t>
      </w:r>
    </w:p>
    <w:p>
      <w:r>
        <w:t>London: BAISSIER, Open=0.56930, High=0.56945, Low=0.56822, Close=0.56925, Range=0.00123</w:t>
      </w:r>
    </w:p>
    <w:p>
      <w:r>
        <w:t>New York: BAISSIER, Open=0.56924, High=0.56950, Low=0.56663, Close=0.56668, Range=0.00287</w:t>
      </w:r>
    </w:p>
    <w:p>
      <w:r>
        <w:t>PDH (2026-06-23): 0.57164 [intact] | PDL: 0.56629 [SWEPT]</w:t>
      </w:r>
    </w:p>
    <w:p>
      <w:r>
        <w:t>PWH (2026-06-14): 0.58639 [intact] | PWL: 0.57229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0.56919 - 0.57164 (range=0.00245, 0.43% du spot)</w:t>
      </w:r>
    </w:p>
    <w:p>
      <w:r>
        <w:t>• AL sweepé en session London → raid SSL (stops vendeurs).</w:t>
      </w:r>
    </w:p>
    <w:p>
      <w:r>
        <w:t>• London: BAISSIER, range 0.00123. O=0.56930 C=0.56925</w:t>
      </w:r>
    </w:p>
    <w:p>
      <w:r>
        <w:t>• London a CASSÉ l'Asian Low → liquidity grab baissier.</w:t>
      </w:r>
    </w:p>
    <w:p>
      <w:r>
        <w:t>• NY: BAISSIER, range 0.00287. O=0.56924 C=0.56668</w:t>
      </w:r>
    </w:p>
    <w:p>
      <w:r>
        <w:t>• PDH(2026-06-23): 0.57164 [intact] | PDL: 0.56629 [SWEPT]</w:t>
      </w:r>
    </w:p>
    <w:p>
      <w:r>
        <w:t>• PWH(2026-06-14): 0.58639 [intact] | PWL: 0.57229 [SWEPT]</w:t>
      </w:r>
    </w:p>
    <w:p/>
    <w:p>
      <w:pPr>
        <w:pStyle w:val="Heading2"/>
      </w:pPr>
      <w:r>
        <w:t>USDCAD (Forex) — ATTENTE</w:t>
      </w:r>
    </w:p>
    <w:p>
      <w:r>
        <w:t>Bid: 1.42050 | Spread: 0.0380%</w:t>
      </w:r>
    </w:p>
    <w:p>
      <w:r>
        <w:rPr>
          <w:b/>
        </w:rPr>
        <w:t>Session Asiatique (UTC 00:00-08:00):</w:t>
      </w:r>
    </w:p>
    <w:p>
      <w:r>
        <w:t>Asian High: 1.41749 | Asian Low: 1.41490 | Range: 0.00259 (0.18% du spot)</w:t>
      </w:r>
    </w:p>
    <w:p>
      <w:r>
        <w:t>AH SWEEP en London @2026-06-23 10:00</w:t>
      </w:r>
    </w:p>
    <w:p>
      <w:r>
        <w:t>London: HAUSSIER, Open=1.41740, High=1.41861, Low=1.41675, Close=1.41809, Range=0.00186</w:t>
      </w:r>
    </w:p>
    <w:p>
      <w:r>
        <w:t>New York: HAUSSIER, Open=1.41807, High=1.42120, Low=1.41689, Close=1.42090, Range=0.00431</w:t>
      </w:r>
    </w:p>
    <w:p>
      <w:r>
        <w:t>PDH (2026-06-23): 1.42170 [intact] | PDL: 1.41490 [intact]</w:t>
      </w:r>
    </w:p>
    <w:p>
      <w:r>
        <w:t>PWH (2026-06-14): 1.41830 [SWEPT] | PWL: 1.39504 [intact]</w:t>
      </w:r>
    </w:p>
    <w:p>
      <w:r>
        <w:t>Fib+ sweepés: +1.618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1.41490 - 1.41749 (range=0.00259, 0.18% du spot)</w:t>
      </w:r>
    </w:p>
    <w:p>
      <w:r>
        <w:t>• AH sweepé en session London → raid BSL (stops acheteurs).</w:t>
      </w:r>
    </w:p>
    <w:p>
      <w:r>
        <w:t>• London: HAUSSIER, range 0.00186. O=1.41740 C=1.41809</w:t>
      </w:r>
    </w:p>
    <w:p>
      <w:r>
        <w:t>• London a CASSÉ l'Asian High → liquidity grab haussier.</w:t>
      </w:r>
    </w:p>
    <w:p>
      <w:r>
        <w:t>• NY: HAUSSIER, range 0.00431. O=1.41807 C=1.42090</w:t>
      </w:r>
    </w:p>
    <w:p>
      <w:r>
        <w:t>• PDH(2026-06-23): 1.42170 [intact] | PDL: 1.41490 [intact]</w:t>
      </w:r>
    </w:p>
    <w:p>
      <w:r>
        <w:t>• PWH(2026-06-14): 1.41830 [SWEPT] | PWL: 1.39504 [intact]</w:t>
      </w:r>
    </w:p>
    <w:p/>
    <w:p>
      <w:pPr>
        <w:pStyle w:val="Heading2"/>
      </w:pPr>
      <w:r>
        <w:t>USDCHF (Forex) — MIXTE</w:t>
      </w:r>
    </w:p>
    <w:p>
      <w:r>
        <w:t>Bid: 0.80943 | Spread: 0.0815%</w:t>
      </w:r>
    </w:p>
    <w:p>
      <w:r>
        <w:rPr>
          <w:b/>
        </w:rPr>
        <w:t>Session Asiatique (UTC 00:00-08:00):</w:t>
      </w:r>
    </w:p>
    <w:p>
      <w:r>
        <w:t>Asian High: 0.80925 | Asian Low: 0.80765 | Range: 0.00160 (0.20% du spot)</w:t>
      </w:r>
    </w:p>
    <w:p>
      <w:r>
        <w:t>AH SWEEP en London @2026-06-23 10:00 | AL SWEEP en NY @2026-06-23 18:00</w:t>
      </w:r>
    </w:p>
    <w:p>
      <w:r>
        <w:t>London: HAUSSIER, Open=0.80920, High=0.81019, Low=0.80778, Close=0.80979, Range=0.00241</w:t>
      </w:r>
    </w:p>
    <w:p>
      <w:r>
        <w:t>New York: HAUSSIER, Open=0.80978, High=0.81045, Low=0.80749, Close=0.81023, Range=0.00296</w:t>
      </w:r>
    </w:p>
    <w:p>
      <w:r>
        <w:t>PDH (2026-06-23): 0.81063 [intact] | PDL: 0.80749 [intact]</w:t>
      </w:r>
    </w:p>
    <w:p>
      <w:r>
        <w:t>PWH (2026-06-14): 0.80917 [SWEPT] | PWL: 0.79099 [intact]</w:t>
      </w:r>
    </w:p>
    <w:p>
      <w:r>
        <w:t>Cible Fibonacci ICT: +1.618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0.80765 - 0.80925 (range=0.00160, 0.20% du spot)</w:t>
      </w:r>
    </w:p>
    <w:p>
      <w:r>
        <w:t>• Les DEUX extrémités sweepées → range invalidation.</w:t>
      </w:r>
    </w:p>
    <w:p>
      <w:r>
        <w:t>• London: HAUSSIER, range 0.00241. O=0.80920 C=0.80979</w:t>
      </w:r>
    </w:p>
    <w:p>
      <w:r>
        <w:t>• London a CASSÉ l'Asian High → liquidity grab haussier.</w:t>
      </w:r>
    </w:p>
    <w:p>
      <w:r>
        <w:t>• NY: HAUSSIER, range 0.00296. O=0.80978 C=0.81023</w:t>
      </w:r>
    </w:p>
    <w:p>
      <w:r>
        <w:t>• PDH(2026-06-23): 0.81063 [intact] | PDL: 0.80749 [intact]</w:t>
      </w:r>
    </w:p>
    <w:p>
      <w:r>
        <w:t>• PWH(2026-06-14): 0.80917 [SWEPT] | PWL: 0.79099 [intact]</w:t>
      </w:r>
    </w:p>
    <w:p>
      <w:r>
        <w:t>• Cible Fibonacci ICT: +1.618</w:t>
      </w:r>
    </w:p>
    <w:p/>
    <w:p>
      <w:pPr>
        <w:pStyle w:val="Heading2"/>
      </w:pPr>
      <w:r>
        <w:t>USDJPY (Forex) — MIXTE</w:t>
      </w:r>
    </w:p>
    <w:p>
      <w:r>
        <w:t>Bid: 161.5430 | Spread: 0.0359%</w:t>
      </w:r>
    </w:p>
    <w:p>
      <w:r>
        <w:rPr>
          <w:b/>
        </w:rPr>
        <w:t>Session Asiatique (UTC 00:00-08:00):</w:t>
      </w:r>
    </w:p>
    <w:p>
      <w:r>
        <w:t>Asian High: 161.6330 | Asian Low: 161.5120 | Range: 0.12100 (0.07% du spot)</w:t>
      </w:r>
    </w:p>
    <w:p>
      <w:r>
        <w:t>AH SWEEP en London @2026-06-23 12:00 | AL SWEEP en NY @2026-06-23 16:00</w:t>
      </w:r>
    </w:p>
    <w:p>
      <w:r>
        <w:t>London: BAISSIER, Open=161.6130, High=161.7360, Low=161.2700, Close=161.3850, Range=0.46600</w:t>
      </w:r>
    </w:p>
    <w:p>
      <w:r>
        <w:t>New York: HAUSSIER, Open=161.3840, High=161.6160, Low=161.3480, Close=161.5530, Range=0.26800</w:t>
      </w:r>
    </w:p>
    <w:p>
      <w:r>
        <w:t>PDH (2026-06-23): 161.7360 [intact] | PDL: 161.2700 [intact]</w:t>
      </w:r>
    </w:p>
    <w:p>
      <w:r>
        <w:t>PWH (2026-06-14): 161.8080 [SWEPT] | PWL: 159.7310 [intact]</w:t>
      </w:r>
    </w:p>
    <w:p>
      <w:r>
        <w:t>Fib- sweepés: -1.618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161.5120 - 161.6330 (range=0.12100, 0.07% du spot)</w:t>
      </w:r>
    </w:p>
    <w:p>
      <w:r>
        <w:t>• Les DEUX extrémités sweepées → range invalidation.</w:t>
      </w:r>
    </w:p>
    <w:p>
      <w:r>
        <w:t>• London: BAISSIER, range 0.46600. O=161.6130 C=161.3850</w:t>
      </w:r>
    </w:p>
    <w:p>
      <w:r>
        <w:t>• London a CASSÉ l'Asian High → liquidity grab haussier.</w:t>
      </w:r>
    </w:p>
    <w:p>
      <w:r>
        <w:t>• London a CASSÉ l'Asian Low → liquidity grab baissier.</w:t>
      </w:r>
    </w:p>
    <w:p>
      <w:r>
        <w:t>• NY: HAUSSIER, range 0.26800. O=161.3840 C=161.5530</w:t>
      </w:r>
    </w:p>
    <w:p>
      <w:r>
        <w:t>• PDH(2026-06-23): 161.7360 [intact] | PDL: 161.2700 [intact]</w:t>
      </w:r>
    </w:p>
    <w:p>
      <w:r>
        <w:t>• PWH(2026-06-14): 161.8080 [SWEPT] | PWL: 159.7310 [intact]</w:t>
      </w:r>
    </w:p>
    <w:p/>
    <w:p>
      <w:pPr>
        <w:pStyle w:val="Heading2"/>
      </w:pPr>
      <w:r>
        <w:t>AUS200.cash (Indices) — ATTENTE</w:t>
      </w:r>
    </w:p>
    <w:p>
      <w:r>
        <w:t>Bid: 8799.81 | Spread: 0.0133%</w:t>
      </w:r>
    </w:p>
    <w:p>
      <w:r>
        <w:rPr>
          <w:b/>
        </w:rPr>
        <w:t>Session Asiatique (UTC 00:00-08:00):</w:t>
      </w:r>
    </w:p>
    <w:p>
      <w:r>
        <w:t>Asian High: 8849.90 | Asian Low: 8783.90 | Range: 66.0000 (0.75% du spot)</w:t>
      </w:r>
    </w:p>
    <w:p>
      <w:r>
        <w:t>AL SWEEP en London @2026-06-23 10:00</w:t>
      </w:r>
    </w:p>
    <w:p>
      <w:r>
        <w:t>London: BAISSIER, Open=8786.90, High=8797.10, Low=8730.90, Close=8761.70, Range=66.2000</w:t>
      </w:r>
    </w:p>
    <w:p>
      <w:r>
        <w:t>New York: HAUSSIER, Open=8760.70, High=8834.40, Low=8752.00, Close=8819.50, Range=82.4000</w:t>
      </w:r>
    </w:p>
    <w:p>
      <w:r>
        <w:t>PDH (2026-06-22): 8874.10 [intact] | PDL: 8793.10 [SWEPT]</w:t>
      </w:r>
    </w:p>
    <w:p>
      <w:r>
        <w:t>PWH (2026-06-14): 8984.90 [intact] | PWL: 8770.60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8783.90 - 8849.90 (range=66.0000, 0.75% du spot)</w:t>
      </w:r>
    </w:p>
    <w:p>
      <w:r>
        <w:t>• AL sweepé en session London → raid SSL (stops vendeurs).</w:t>
      </w:r>
    </w:p>
    <w:p>
      <w:r>
        <w:t>• London: BAISSIER, range 66.2000. O=8786.90 C=8761.70</w:t>
      </w:r>
    </w:p>
    <w:p>
      <w:r>
        <w:t>• London a CASSÉ l'Asian Low → liquidity grab baissier.</w:t>
      </w:r>
    </w:p>
    <w:p>
      <w:r>
        <w:t>• NY: HAUSSIER, range 82.4000. O=8760.70 C=8819.50</w:t>
      </w:r>
    </w:p>
    <w:p>
      <w:r>
        <w:t>• PDH(2026-06-22): 8874.10 [intact] | PDL: 8793.10 [SWEPT]</w:t>
      </w:r>
    </w:p>
    <w:p>
      <w:r>
        <w:t>• PWH(2026-06-14): 8984.90 [intact] | PWL: 8770.60 [SWEPT]</w:t>
      </w:r>
    </w:p>
    <w:p/>
    <w:p>
      <w:pPr>
        <w:pStyle w:val="Heading2"/>
      </w:pPr>
      <w:r>
        <w:t>AVAUSD (Indices) — MIXTE</w:t>
      </w:r>
    </w:p>
    <w:p>
      <w:r>
        <w:t>Bid: 6.43000 | Spread: 0.3110%</w:t>
      </w:r>
    </w:p>
    <w:p>
      <w:r>
        <w:rPr>
          <w:b/>
        </w:rPr>
        <w:t>Session Asiatique (UTC 00:00-08:00):</w:t>
      </w:r>
    </w:p>
    <w:p>
      <w:r>
        <w:t>Asian High: 6.32000 | Asian Low: 6.15000 | Range: 0.17000 (2.73% du spot)</w:t>
      </w:r>
    </w:p>
    <w:p>
      <w:r>
        <w:t>AH SWEEP en NY @2026-06-23 19:00 | AL SWEEP en London @2026-06-23 14:00</w:t>
      </w:r>
    </w:p>
    <w:p>
      <w:r>
        <w:t>London: BAISSIER, Open=6.26000, High=6.28000, Low=6.00000, Close=6.20000, Range=0.28000</w:t>
      </w:r>
    </w:p>
    <w:p>
      <w:r>
        <w:t>New York: HAUSSIER, Open=6.20000, High=6.44000, Low=6.16000, Close=6.27000, Range=0.28000</w:t>
      </w:r>
    </w:p>
    <w:p>
      <w:r>
        <w:t>PDH (2026-06-23): 6.44000 [intact] | PDL: 6.00000 [intact]</w:t>
      </w:r>
    </w:p>
    <w:p>
      <w:r>
        <w:t>PWH (2026-06-14): 7.06000 [intact] | PWL: 5.67000 [intact]</w:t>
      </w:r>
    </w:p>
    <w:p>
      <w:r>
        <w:t>Cible Fibonacci ICT: +1.618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6.15000 - 6.32000 (range=0.17000, 2.73% du spot)</w:t>
      </w:r>
    </w:p>
    <w:p>
      <w:r>
        <w:t>• Les DEUX extrémités sweepées → range invalidation.</w:t>
      </w:r>
    </w:p>
    <w:p>
      <w:r>
        <w:t>• London: BAISSIER, range 0.28000. O=6.26000 C=6.20000</w:t>
      </w:r>
    </w:p>
    <w:p>
      <w:r>
        <w:t>• London a CASSÉ l'Asian Low → liquidity grab baissier.</w:t>
      </w:r>
    </w:p>
    <w:p>
      <w:r>
        <w:t>• NY: HAUSSIER, range 0.28000. O=6.20000 C=6.27000</w:t>
      </w:r>
    </w:p>
    <w:p>
      <w:r>
        <w:t>• PDH(2026-06-23): 6.44000 [intact] | PDL: 6.00000 [intact]</w:t>
      </w:r>
    </w:p>
    <w:p>
      <w:r>
        <w:t>• PWH(2026-06-14): 7.06000 [intact] | PWL: 5.67000 [intact]</w:t>
      </w:r>
    </w:p>
    <w:p>
      <w:r>
        <w:t>• Cible Fibonacci ICT: +1.618</w:t>
      </w:r>
    </w:p>
    <w:p/>
    <w:p>
      <w:pPr>
        <w:pStyle w:val="Heading2"/>
      </w:pPr>
      <w:r>
        <w:t>FRA40.cash (Indices) — NEUTRE</w:t>
      </w:r>
    </w:p>
    <w:p>
      <w:r>
        <w:t>Bid: 8339.42 | Spread: 0.0193%</w:t>
      </w:r>
    </w:p>
    <w:p>
      <w:r>
        <w:rPr>
          <w:b/>
        </w:rPr>
        <w:t>Session Asiatique (UTC 00:00-08:00):</w:t>
      </w:r>
    </w:p>
    <w:p>
      <w:r>
        <w:t>Asian High: - | Asian Low: - | Range: 0.00000 (0.00% du spot)</w:t>
      </w:r>
    </w:p>
    <w:p>
      <w:r>
        <w:t>Aucun sweep du range asiatique.</w:t>
      </w:r>
    </w:p>
    <w:p>
      <w:r>
        <w:t>London: BAISSIER, Open=8348.92, High=8353.42, Low=8302.52, Close=8342.92, Range=50.9000</w:t>
      </w:r>
    </w:p>
    <w:p>
      <w:r>
        <w:t>New York: HAUSSIER, Open=8342.52, High=8379.12, Low=8324.92, Close=8355.52, Range=54.2000</w:t>
      </w:r>
    </w:p>
    <w:p>
      <w:r>
        <w:t>PDH (2026-06-22): 8455.62 [intact] | PDL: 8352.22 [SWEPT]</w:t>
      </w:r>
    </w:p>
    <w:p>
      <w:r>
        <w:t>PWH (2026-06-14): 8508.92 [intact] | PWL: 8363.42 [SWEPT]</w:t>
      </w:r>
    </w:p>
    <w:p>
      <w:r>
        <w:t>Biais: NEUTRE — -</w:t>
      </w:r>
    </w:p>
    <w:p>
      <w:r>
        <w:rPr>
          <w:b/>
        </w:rPr>
        <w:t>Analyse narrative:</w:t>
      </w:r>
    </w:p>
    <w:p>
      <w:r>
        <w:t>• London: BAISSIER, range 50.9000. O=8348.92 C=8342.92</w:t>
      </w:r>
    </w:p>
    <w:p>
      <w:r>
        <w:t>• NY: HAUSSIER, range 54.2000. O=8342.52 C=8355.52</w:t>
      </w:r>
    </w:p>
    <w:p>
      <w:r>
        <w:t>• PDH(2026-06-22): 8455.62 [intact] | PDL: 8352.22 [SWEPT]</w:t>
      </w:r>
    </w:p>
    <w:p>
      <w:r>
        <w:t>• Prix &lt; PDL → contexte daily bearish.</w:t>
      </w:r>
    </w:p>
    <w:p>
      <w:r>
        <w:t>• PWH(2026-06-14): 8508.92 [intact] | PWL: 8363.42 [SWEPT]</w:t>
      </w:r>
    </w:p>
    <w:p/>
    <w:p>
      <w:pPr>
        <w:pStyle w:val="Heading2"/>
      </w:pPr>
      <w:r>
        <w:t>GER40.cash (Indices) — ATTENTE</w:t>
      </w:r>
    </w:p>
    <w:p>
      <w:r>
        <w:t>Bid: 24915.31 | Spread: 0.0140%</w:t>
      </w:r>
    </w:p>
    <w:p>
      <w:r>
        <w:rPr>
          <w:b/>
        </w:rPr>
        <w:t>Session Asiatique (UTC 00:00-08:00):</w:t>
      </w:r>
    </w:p>
    <w:p>
      <w:r>
        <w:t>Asian High: 25098.84 | Asian Low: 24912.44 | Range: 186.4000 (0.75% du spot)</w:t>
      </w:r>
    </w:p>
    <w:p>
      <w:r>
        <w:t>AL SWEEP en NY @2026-06-23 18:00</w:t>
      </w:r>
    </w:p>
    <w:p>
      <w:r>
        <w:t>London: BAISSIER, Open=24919.34, High=24939.74, Low=24724.44, Close=24855.04, Range=215.3000</w:t>
      </w:r>
    </w:p>
    <w:p>
      <w:r>
        <w:t>New York: HAUSSIER, Open=24854.04, High=24993.44, Low=24835.54, Close=24933.84, Range=157.9000</w:t>
      </w:r>
    </w:p>
    <w:p>
      <w:r>
        <w:t>PDH (2026-06-22): 25184.24 [intact] | PDL: 24841.04 [SWEPT]</w:t>
      </w:r>
    </w:p>
    <w:p>
      <w:r>
        <w:t>PWH (2026-06-14): 25178.64 [SWEPT] | PWL: 24731.61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24912.44 - 25098.84 (range=186.4000, 0.75% du spot)</w:t>
      </w:r>
    </w:p>
    <w:p>
      <w:r>
        <w:t>• AL sweepé en session NY → raid SSL (stops vendeurs).</w:t>
      </w:r>
    </w:p>
    <w:p>
      <w:r>
        <w:t>• London: BAISSIER, range 215.3000. O=24919.34 C=24855.04</w:t>
      </w:r>
    </w:p>
    <w:p>
      <w:r>
        <w:t>• London a CASSÉ l'Asian Low → liquidity grab baissier.</w:t>
      </w:r>
    </w:p>
    <w:p>
      <w:r>
        <w:t>• NY: HAUSSIER, range 157.9000. O=24854.04 C=24933.84</w:t>
      </w:r>
    </w:p>
    <w:p>
      <w:r>
        <w:t>• PDH(2026-06-22): 25184.24 [intact] | PDL: 24841.04 [SWEPT]</w:t>
      </w:r>
    </w:p>
    <w:p>
      <w:r>
        <w:t>• PWH(2026-06-14): 25178.64 [SWEPT] | PWL: 24731.61 [SWEPT]</w:t>
      </w:r>
    </w:p>
    <w:p/>
    <w:p>
      <w:pPr>
        <w:pStyle w:val="Heading2"/>
      </w:pPr>
      <w:r>
        <w:t>HK50.cash (Indices) — ATTENTE</w:t>
      </w:r>
    </w:p>
    <w:p>
      <w:r>
        <w:t>Bid: 23499.58 | Spread: 0.0257%</w:t>
      </w:r>
    </w:p>
    <w:p>
      <w:r>
        <w:rPr>
          <w:b/>
        </w:rPr>
        <w:t>Session Asiatique (UTC 00:00-08:00):</w:t>
      </w:r>
    </w:p>
    <w:p>
      <w:r>
        <w:t>Asian High: 23817.28 | Asian Low: 23419.15 | Range: 398.1300 (1.69% du spot)</w:t>
      </w:r>
    </w:p>
    <w:p>
      <w:r>
        <w:t>AL SWEEP en London @2026-06-23 14:00</w:t>
      </w:r>
    </w:p>
    <w:p>
      <w:r>
        <w:t>London: HAUSSIER, Open=23425.18, High=23460.18, Low=23251.98, Close=23426.78, Range=208.2000</w:t>
      </w:r>
    </w:p>
    <w:p>
      <w:r>
        <w:t>New York: HAUSSIER, Open=23427.78, High=23601.18, Low=23399.98, Close=23537.98, Range=201.2000</w:t>
      </w:r>
    </w:p>
    <w:p>
      <w:r>
        <w:t>PDH (2026-06-22): 23952.58 [intact] | PDL: 23438.88 [SWEPT]</w:t>
      </w:r>
    </w:p>
    <w:p>
      <w:r>
        <w:t>PWH (2026-06-14): 25045.48 [intact] | PWL: 23746.65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23419.15 - 23817.28 (range=398.1300, 1.69% du spot)</w:t>
      </w:r>
    </w:p>
    <w:p>
      <w:r>
        <w:t>• AL sweepé en session London → raid SSL (stops vendeurs).</w:t>
      </w:r>
    </w:p>
    <w:p>
      <w:r>
        <w:t>• London: HAUSSIER, range 208.2000. O=23425.18 C=23426.78</w:t>
      </w:r>
    </w:p>
    <w:p>
      <w:r>
        <w:t>• London a CASSÉ l'Asian Low → liquidity grab baissier.</w:t>
      </w:r>
    </w:p>
    <w:p>
      <w:r>
        <w:t>• NY: HAUSSIER, range 201.2000. O=23427.78 C=23537.98</w:t>
      </w:r>
    </w:p>
    <w:p>
      <w:r>
        <w:t>• PDH(2026-06-22): 23952.58 [intact] | PDL: 23438.88 [SWEPT]</w:t>
      </w:r>
    </w:p>
    <w:p>
      <w:r>
        <w:t>• PWH(2026-06-14): 25045.48 [intact] | PWL: 23746.65 [SWEPT]</w:t>
      </w:r>
    </w:p>
    <w:p/>
    <w:p>
      <w:pPr>
        <w:pStyle w:val="Heading2"/>
      </w:pPr>
      <w:r>
        <w:t>UK100.cash (Indices) — MIXTE</w:t>
      </w:r>
    </w:p>
    <w:p>
      <w:r>
        <w:t>Bid: 10433.47 | Spread: 0.0490%</w:t>
      </w:r>
    </w:p>
    <w:p>
      <w:r>
        <w:rPr>
          <w:b/>
        </w:rPr>
        <w:t>Session Asiatique (UTC 00:00-08:00):</w:t>
      </w:r>
    </w:p>
    <w:p>
      <w:r>
        <w:t>Asian High: 10427.27 | Asian Low: 10336.10 | Range: 91.1700 (0.88% du spot)</w:t>
      </w:r>
    </w:p>
    <w:p>
      <w:r>
        <w:t>AH SWEEP en Off @2026-06-24 00:00 | AL SWEEP en London @2026-06-23 12:00</w:t>
      </w:r>
    </w:p>
    <w:p>
      <w:r>
        <w:t>London: HAUSSIER, Open=10349.20, High=10406.40, Low=10318.20, Close=10403.40, Range=88.2000</w:t>
      </w:r>
    </w:p>
    <w:p>
      <w:r>
        <w:t>New York: HAUSSIER, Open=10402.40, High=10470.50, Low=10377.40, Close=10456.40, Range=93.1000</w:t>
      </w:r>
    </w:p>
    <w:p>
      <w:r>
        <w:t>PDH (2026-06-22): 10447.10 [SWEPT] | PDL: 10304.70 [intact]</w:t>
      </w:r>
    </w:p>
    <w:p>
      <w:r>
        <w:t>PWH (2026-06-14): 10571.10 [intact] | PWL: 10338.00 [SWEPT]</w:t>
      </w:r>
    </w:p>
    <w:p>
      <w:r>
        <w:t>Cible Fibonacci ICT: +1.618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10336.10 - 10427.27 (range=91.1700, 0.88% du spot)</w:t>
      </w:r>
    </w:p>
    <w:p>
      <w:r>
        <w:t>• Les DEUX extrémités sweepées → range invalidation.</w:t>
      </w:r>
    </w:p>
    <w:p>
      <w:r>
        <w:t>• London: HAUSSIER, range 88.2000. O=10349.20 C=10403.40</w:t>
      </w:r>
    </w:p>
    <w:p>
      <w:r>
        <w:t>• London a CASSÉ l'Asian Low → liquidity grab baissier.</w:t>
      </w:r>
    </w:p>
    <w:p>
      <w:r>
        <w:t>• NY: HAUSSIER, range 93.1000. O=10402.40 C=10456.40</w:t>
      </w:r>
    </w:p>
    <w:p>
      <w:r>
        <w:t>• PDH(2026-06-22): 10447.10 [SWEPT] | PDL: 10304.70 [intact]</w:t>
      </w:r>
    </w:p>
    <w:p>
      <w:r>
        <w:t>• PWH(2026-06-14): 10571.10 [intact] | PWL: 10338.00 [SWEPT]</w:t>
      </w:r>
    </w:p>
    <w:p>
      <w:r>
        <w:t>• Cible Fibonacci ICT: +1.618</w:t>
      </w:r>
    </w:p>
    <w:p/>
    <w:p>
      <w:pPr>
        <w:pStyle w:val="Heading2"/>
      </w:pPr>
      <w:r>
        <w:t>UKOIL.cash (Indices) — ATTENTE</w:t>
      </w:r>
    </w:p>
    <w:p>
      <w:r>
        <w:t>Bid: 77.1050 | Spread: 0.0817%</w:t>
      </w:r>
    </w:p>
    <w:p>
      <w:r>
        <w:rPr>
          <w:b/>
        </w:rPr>
        <w:t>Session Asiatique (UTC 00:00-08:00):</w:t>
      </w:r>
    </w:p>
    <w:p>
      <w:r>
        <w:t>Asian High: 78.3920 | Asian Low: 77.6220 | Range: 0.77000 (0.99% du spot)</w:t>
      </w:r>
    </w:p>
    <w:p>
      <w:r>
        <w:t>AL SWEEP en NY @2026-06-23 15:00</w:t>
      </w:r>
    </w:p>
    <w:p>
      <w:r>
        <w:t>London: BAISSIER, Open=77.7820, High=77.8920, Low=76.5920, Close=77.6120, Range=1.30000</w:t>
      </w:r>
    </w:p>
    <w:p>
      <w:r>
        <w:t>New York: BAISSIER, Open=77.6170, High=78.2050, Low=76.6380, Close=77.0780, Range=1.56700</w:t>
      </w:r>
    </w:p>
    <w:p>
      <w:r>
        <w:t>PDH (2026-06-22): 81.9490 [intact] | PDL: 77.4880 [SWEPT]</w:t>
      </w:r>
    </w:p>
    <w:p>
      <w:r>
        <w:t>PWH (2026-06-14): 85.0920 [intact] | PWL: 77.2120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77.6220 - 78.3920 (range=0.77000, 0.99% du spot)</w:t>
      </w:r>
    </w:p>
    <w:p>
      <w:r>
        <w:t>• AL sweepé en session NY → raid SSL (stops vendeurs).</w:t>
      </w:r>
    </w:p>
    <w:p>
      <w:r>
        <w:t>• London: BAISSIER, range 1.30000. O=77.7820 C=77.6120</w:t>
      </w:r>
    </w:p>
    <w:p>
      <w:r>
        <w:t>• London a CASSÉ l'Asian Low → liquidity grab baissier.</w:t>
      </w:r>
    </w:p>
    <w:p>
      <w:r>
        <w:t>• NY: BAISSIER, range 1.56700. O=77.6170 C=77.0780</w:t>
      </w:r>
    </w:p>
    <w:p>
      <w:r>
        <w:t>• PDH(2026-06-22): 81.9490 [intact] | PDL: 77.4880 [SWEPT]</w:t>
      </w:r>
    </w:p>
    <w:p>
      <w:r>
        <w:t>• Prix &lt; PDL → contexte daily bearish.</w:t>
      </w:r>
    </w:p>
    <w:p>
      <w:r>
        <w:t>• PWH(2026-06-14): 85.0920 [intact] | PWL: 77.2120 [SWEPT]</w:t>
      </w:r>
    </w:p>
    <w:p/>
    <w:p>
      <w:pPr>
        <w:pStyle w:val="Heading2"/>
      </w:pPr>
      <w:r>
        <w:t>US100.cash (Indices) — BEARISH</w:t>
      </w:r>
    </w:p>
    <w:p>
      <w:r>
        <w:t>Bid: 29405.74 | Spread: 0.0062%</w:t>
      </w:r>
    </w:p>
    <w:p>
      <w:r>
        <w:rPr>
          <w:b/>
        </w:rPr>
        <w:t>Session Asiatique (UTC 00:00-08:00):</w:t>
      </w:r>
    </w:p>
    <w:p>
      <w:r>
        <w:t>Asian High: 30374.04 | Asian Low: 29919.83 | Range: 454.2100 (1.51% du spot)</w:t>
      </w:r>
    </w:p>
    <w:p>
      <w:r>
        <w:t>Aucun sweep du range asiatique.</w:t>
      </w:r>
    </w:p>
    <w:p>
      <w:r>
        <w:t>London: BAISSIER, Open=29930.63, High=29956.93, Low=29465.33, Close=29574.73, Range=491.6000</w:t>
      </w:r>
    </w:p>
    <w:p>
      <w:r>
        <w:t>New York: BAISSIER, Open=29575.13, High=29735.43, Low=29306.13, Close=29421.18, Range=429.3000</w:t>
      </w:r>
    </w:p>
    <w:p>
      <w:r>
        <w:t>PDH (2026-06-22): 30653.43 [intact] | PDL: 30023.23 [SWEPT]</w:t>
      </w:r>
    </w:p>
    <w:p>
      <w:r>
        <w:t>PWH (2026-06-14): 30652.43 [SWEPT] | PWL: 29591.43 [SWEPT]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29919.83 - 30374.04 (range=454.2100, 1.51% du spot)</w:t>
      </w:r>
    </w:p>
    <w:p>
      <w:r>
        <w:t>• Aucun sweep du range asiatique — range intact.</w:t>
      </w:r>
    </w:p>
    <w:p>
      <w:r>
        <w:t>• London: BAISSIER, range 491.6000. O=29930.63 C=29574.73</w:t>
      </w:r>
    </w:p>
    <w:p>
      <w:r>
        <w:t>• London a CASSÉ l'Asian Low → liquidity grab baissier.</w:t>
      </w:r>
    </w:p>
    <w:p>
      <w:r>
        <w:t>• NY: BAISSIER, range 429.3000. O=29575.13 C=29421.18</w:t>
      </w:r>
    </w:p>
    <w:p>
      <w:r>
        <w:t>• PDH(2026-06-22): 30653.43 [intact] | PDL: 30023.23 [SWEPT]</w:t>
      </w:r>
    </w:p>
    <w:p>
      <w:r>
        <w:t>• Prix &lt; PDL → contexte daily bearish.</w:t>
      </w:r>
    </w:p>
    <w:p>
      <w:r>
        <w:t>• PWH(2026-06-14): 30652.43 [SWEPT] | PWL: 29591.43 [SWEPT]</w:t>
      </w:r>
    </w:p>
    <w:p/>
    <w:p>
      <w:pPr>
        <w:pStyle w:val="Heading2"/>
      </w:pPr>
      <w:r>
        <w:t>US30.cash (Indices) — MIXTE</w:t>
      </w:r>
    </w:p>
    <w:p>
      <w:r>
        <w:t>Bid: 51690.53 | Spread: 0.0051%</w:t>
      </w:r>
    </w:p>
    <w:p>
      <w:r>
        <w:rPr>
          <w:b/>
        </w:rPr>
        <w:t>Session Asiatique (UTC 00:00-08:00):</w:t>
      </w:r>
    </w:p>
    <w:p>
      <w:r>
        <w:t>Asian High: 51859.06 | Asian Low: 51581.56 | Range: 277.5000 (0.54% du spot)</w:t>
      </w:r>
    </w:p>
    <w:p>
      <w:r>
        <w:t>AH SWEEP en NY @2026-06-23 21:00 | AL SWEEP en NY @2026-06-23 19:00</w:t>
      </w:r>
    </w:p>
    <w:p>
      <w:r>
        <w:t>London: BAISSIER, Open=51592.46, High=51626.46, Low=51289.56, Close=51466.80, Range=336.9000</w:t>
      </w:r>
    </w:p>
    <w:p>
      <w:r>
        <w:t>New York: HAUSSIER, Open=51467.80, High=51879.30, Low=51293.80, Close=51775.35, Range=585.5000</w:t>
      </w:r>
    </w:p>
    <w:p>
      <w:r>
        <w:t>PDH (2026-06-22): 51897.95 [intact] | PDL: 51305.03 [SWEPT]</w:t>
      </w:r>
    </w:p>
    <w:p>
      <w:r>
        <w:t>PWH (2026-06-14): 52277.35 [intact] | PWL: 51378.36 [SWEPT]</w:t>
      </w:r>
    </w:p>
    <w:p>
      <w:r>
        <w:t>Biais: MIXTE — Les deux extrémités sweepées → range invalide</w:t>
      </w:r>
    </w:p>
    <w:p>
      <w:r>
        <w:rPr>
          <w:b/>
        </w:rPr>
        <w:t>Analyse narrative:</w:t>
      </w:r>
    </w:p>
    <w:p>
      <w:r>
        <w:t>• Range asiatique: 51581.56 - 51859.06 (range=277.5000, 0.54% du spot)</w:t>
      </w:r>
    </w:p>
    <w:p>
      <w:r>
        <w:t>• Les DEUX extrémités sweepées → range invalidation.</w:t>
      </w:r>
    </w:p>
    <w:p>
      <w:r>
        <w:t>• London: BAISSIER, range 336.9000. O=51592.46 C=51466.80</w:t>
      </w:r>
    </w:p>
    <w:p>
      <w:r>
        <w:t>• London a CASSÉ l'Asian Low → liquidity grab baissier.</w:t>
      </w:r>
    </w:p>
    <w:p>
      <w:r>
        <w:t>• NY: HAUSSIER, range 585.5000. O=51467.80 C=51775.35</w:t>
      </w:r>
    </w:p>
    <w:p>
      <w:r>
        <w:t>• PDH(2026-06-22): 51897.95 [intact] | PDL: 51305.03 [SWEPT]</w:t>
      </w:r>
    </w:p>
    <w:p>
      <w:r>
        <w:t>• PWH(2026-06-14): 52277.35 [intact] | PWL: 51378.36 [SWEPT]</w:t>
      </w:r>
    </w:p>
    <w:p/>
    <w:p>
      <w:pPr>
        <w:pStyle w:val="Heading2"/>
      </w:pPr>
      <w:r>
        <w:t>US500.cash (Indices) — BEARISH</w:t>
      </w:r>
    </w:p>
    <w:p>
      <w:r>
        <w:t>Bid: 7374.02 | Spread: 0.0075%</w:t>
      </w:r>
    </w:p>
    <w:p>
      <w:r>
        <w:rPr>
          <w:b/>
        </w:rPr>
        <w:t>Session Asiatique (UTC 00:00-08:00):</w:t>
      </w:r>
    </w:p>
    <w:p>
      <w:r>
        <w:t>Asian High: 7477.87 | Asian Low: 7414.53 | Range: 63.3400 (0.85% du spot)</w:t>
      </w:r>
    </w:p>
    <w:p>
      <w:r>
        <w:t>Aucun sweep du range asiatique.</w:t>
      </w:r>
    </w:p>
    <w:p>
      <w:r>
        <w:t>London: BAISSIER, Open=7415.93, High=7420.83, Low=7354.77, Close=7377.03, Range=66.0600</w:t>
      </w:r>
    </w:p>
    <w:p>
      <w:r>
        <w:t>New York: HAUSSIER, Open=7376.43, High=7425.03, Low=7347.77, Close=7387.08, Range=77.2600</w:t>
      </w:r>
    </w:p>
    <w:p>
      <w:r>
        <w:t>PDH (2026-06-22): 7530.88 [intact] | PDL: 7444.83 [SWEPT]</w:t>
      </w:r>
    </w:p>
    <w:p>
      <w:r>
        <w:t>PWH (2026-06-14): 7579.68 [intact] | PWL: 7401.17 [SWEPT]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7414.53 - 7477.87 (range=63.3400, 0.85% du spot)</w:t>
      </w:r>
    </w:p>
    <w:p>
      <w:r>
        <w:t>• Aucun sweep du range asiatique — range intact.</w:t>
      </w:r>
    </w:p>
    <w:p>
      <w:r>
        <w:t>• London: BAISSIER, range 66.0600. O=7415.93 C=7377.03</w:t>
      </w:r>
    </w:p>
    <w:p>
      <w:r>
        <w:t>• London a CASSÉ l'Asian Low → liquidity grab baissier.</w:t>
      </w:r>
    </w:p>
    <w:p>
      <w:r>
        <w:t>• NY: HAUSSIER, range 77.2600. O=7376.43 C=7387.08</w:t>
      </w:r>
    </w:p>
    <w:p>
      <w:r>
        <w:t>• PDH(2026-06-22): 7530.88 [intact] | PDL: 7444.83 [SWEPT]</w:t>
      </w:r>
    </w:p>
    <w:p>
      <w:r>
        <w:t>• Prix &lt; PDL → contexte daily bearish.</w:t>
      </w:r>
    </w:p>
    <w:p>
      <w:r>
        <w:t>• PWH(2026-06-14): 7579.68 [intact] | PWL: 7401.17 [SWEPT]</w:t>
      </w:r>
    </w:p>
    <w:p/>
    <w:p>
      <w:pPr>
        <w:pStyle w:val="Heading2"/>
      </w:pPr>
      <w:r>
        <w:t>USDHKD (Indices) — ATTENTE</w:t>
      </w:r>
    </w:p>
    <w:p>
      <w:r>
        <w:t>Bid: 7.84006 | Spread: 0.0151%</w:t>
      </w:r>
    </w:p>
    <w:p>
      <w:r>
        <w:rPr>
          <w:b/>
        </w:rPr>
        <w:t>Session Asiatique (UTC 00:00-08:00):</w:t>
      </w:r>
    </w:p>
    <w:p>
      <w:r>
        <w:t>Asian High: 7.84073 | Asian Low: 7.83887 | Range: 0.00186 (0.02% du spot)</w:t>
      </w:r>
    </w:p>
    <w:p>
      <w:r>
        <w:t>AH SWEEP en Off @2026-06-24 00:00</w:t>
      </w:r>
    </w:p>
    <w:p>
      <w:r>
        <w:t>London: HAUSSIER, Open=7.83936, High=7.84022, Low=7.83891, Close=7.83988, Range=0.00131</w:t>
      </w:r>
    </w:p>
    <w:p>
      <w:r>
        <w:t>New York: HAUSSIER, Open=7.83986, High=7.84092, Low=7.83968, Close=7.84085, Range=0.00124</w:t>
      </w:r>
    </w:p>
    <w:p>
      <w:r>
        <w:t>PDH (2026-06-23): 7.84104 [intact] | PDL: 7.83887 [intact]</w:t>
      </w:r>
    </w:p>
    <w:p>
      <w:r>
        <w:t>PWH (2026-06-14): 7.83879 [SWEPT] | PWL: 7.83095 [intact]</w:t>
      </w:r>
    </w:p>
    <w:p>
      <w:r>
        <w:t>Biais: ATTENTE — AH sweepé mais prix &gt; midpoint → attente</w:t>
      </w:r>
    </w:p>
    <w:p>
      <w:r>
        <w:rPr>
          <w:b/>
        </w:rPr>
        <w:t>Analyse narrative:</w:t>
      </w:r>
    </w:p>
    <w:p>
      <w:r>
        <w:t>• Range asiatique: 7.83887 - 7.84073 (range=0.00186, 0.02% du spot)</w:t>
      </w:r>
    </w:p>
    <w:p>
      <w:r>
        <w:t>• AH sweepé en session Off → raid BSL (stops acheteurs).</w:t>
      </w:r>
    </w:p>
    <w:p>
      <w:r>
        <w:t>• London: HAUSSIER, range 0.00131. O=7.83936 C=7.83988</w:t>
      </w:r>
    </w:p>
    <w:p>
      <w:r>
        <w:t>• NY: HAUSSIER, range 0.00124. O=7.83986 C=7.84085</w:t>
      </w:r>
    </w:p>
    <w:p>
      <w:r>
        <w:t>• PDH(2026-06-23): 7.84104 [intact] | PDL: 7.83887 [intact]</w:t>
      </w:r>
    </w:p>
    <w:p>
      <w:r>
        <w:t>• PWH(2026-06-14): 7.83879 [SWEPT] | PWL: 7.83095 [intact]</w:t>
      </w:r>
    </w:p>
    <w:p/>
    <w:p>
      <w:pPr>
        <w:pStyle w:val="Heading2"/>
      </w:pPr>
      <w:r>
        <w:t>XAGAUD (Métaux) — ATTENTE</w:t>
      </w:r>
    </w:p>
    <w:p>
      <w:r>
        <w:t>Bid: 88.9490 | Spread: 0.0843%</w:t>
      </w:r>
    </w:p>
    <w:p>
      <w:r>
        <w:rPr>
          <w:b/>
        </w:rPr>
        <w:t>Session Asiatique (UTC 00:00-08:00):</w:t>
      </w:r>
    </w:p>
    <w:p>
      <w:r>
        <w:t>Asian High: 93.2150 | Asian Low: 89.7200 | Range: 3.49500 (3.82% du spot)</w:t>
      </w:r>
    </w:p>
    <w:p>
      <w:r>
        <w:t>AL SWEEP en London @2026-06-23 10:00</w:t>
      </w:r>
    </w:p>
    <w:p>
      <w:r>
        <w:t>London: HAUSSIER, Open=89.8110, High=90.4970, Low=88.9100, Close=89.8710, Range=1.58700</w:t>
      </w:r>
    </w:p>
    <w:p>
      <w:r>
        <w:t>New York: BAISSIER, Open=89.8700, High=90.1050, Low=88.7250, Close=89.3900, Range=1.38000</w:t>
      </w:r>
    </w:p>
    <w:p>
      <w:r>
        <w:t>PDH (2026-06-22): 95.6940 [intact] | PDL: 91.6170 [SWEPT]</w:t>
      </w:r>
    </w:p>
    <w:p>
      <w:r>
        <w:t>PWH (2026-06-14): 101.1130 [intact] | PWL: 90.4830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89.7200 - 93.2150 (range=3.49500, 3.82% du spot)</w:t>
      </w:r>
    </w:p>
    <w:p>
      <w:r>
        <w:t>• AL sweepé en session London → raid SSL (stops vendeurs).</w:t>
      </w:r>
    </w:p>
    <w:p>
      <w:r>
        <w:t>• London: HAUSSIER, range 1.58700. O=89.8110 C=89.8710</w:t>
      </w:r>
    </w:p>
    <w:p>
      <w:r>
        <w:t>• London a CASSÉ l'Asian Low → liquidity grab baissier.</w:t>
      </w:r>
    </w:p>
    <w:p>
      <w:r>
        <w:t>• NY: BAISSIER, range 1.38000. O=89.8700 C=89.3900</w:t>
      </w:r>
    </w:p>
    <w:p>
      <w:r>
        <w:t>• PDH(2026-06-22): 95.6940 [intact] | PDL: 91.6170 [SWEPT]</w:t>
      </w:r>
    </w:p>
    <w:p>
      <w:r>
        <w:t>• Prix &lt; PDL → contexte daily bearish.</w:t>
      </w:r>
    </w:p>
    <w:p>
      <w:r>
        <w:t>• PWH(2026-06-14): 101.1130 [intact] | PWL: 90.4830 [SWEPT]</w:t>
      </w:r>
    </w:p>
    <w:p/>
    <w:p>
      <w:pPr>
        <w:pStyle w:val="Heading2"/>
      </w:pPr>
      <w:r>
        <w:t>XAGEUR (Métaux) — ATTENTE</w:t>
      </w:r>
    </w:p>
    <w:p>
      <w:r>
        <w:t>Bid: 54.0480 | Spread: 0.0888%</w:t>
      </w:r>
    </w:p>
    <w:p>
      <w:r>
        <w:rPr>
          <w:b/>
        </w:rPr>
        <w:t>Session Asiatique (UTC 00:00-08:00):</w:t>
      </w:r>
    </w:p>
    <w:p>
      <w:r>
        <w:t>Asian High: 57.0140 | Asian Low: 54.7230 | Range: 2.29100 (4.10% du spot)</w:t>
      </w:r>
    </w:p>
    <w:p>
      <w:r>
        <w:t>AL SWEEP en London @2026-06-23 10:00</w:t>
      </w:r>
    </w:p>
    <w:p>
      <w:r>
        <w:t>London: HAUSSIER, Open=54.7870, High=55.1610, Low=54.1210, Close=54.7900, Range=1.04000</w:t>
      </w:r>
    </w:p>
    <w:p>
      <w:r>
        <w:t>New York: BAISSIER, Open=54.7930, High=54.9490, Low=54.0410, Close=54.3050, Range=0.90800</w:t>
      </w:r>
    </w:p>
    <w:p>
      <w:r>
        <w:t>PDH (2026-06-22): 58.5240 [intact] | PDL: 55.9920 [SWEPT]</w:t>
      </w:r>
    </w:p>
    <w:p>
      <w:r>
        <w:t>PWH (2026-06-14): 61.6970 [intact] | PWL: 55.3860 [intact]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54.7230 - 57.0140 (range=2.29100, 4.10% du spot)</w:t>
      </w:r>
    </w:p>
    <w:p>
      <w:r>
        <w:t>• AL sweepé en session London → raid SSL (stops vendeurs).</w:t>
      </w:r>
    </w:p>
    <w:p>
      <w:r>
        <w:t>• London: HAUSSIER, range 1.04000. O=54.7870 C=54.7900</w:t>
      </w:r>
    </w:p>
    <w:p>
      <w:r>
        <w:t>• London a CASSÉ l'Asian Low → liquidity grab baissier.</w:t>
      </w:r>
    </w:p>
    <w:p>
      <w:r>
        <w:t>• NY: BAISSIER, range 0.90800. O=54.7930 C=54.3050</w:t>
      </w:r>
    </w:p>
    <w:p>
      <w:r>
        <w:t>• PDH(2026-06-22): 58.5240 [intact] | PDL: 55.9920 [SWEPT]</w:t>
      </w:r>
    </w:p>
    <w:p>
      <w:r>
        <w:t>• Prix &lt; PDL → contexte daily bearish.</w:t>
      </w:r>
    </w:p>
    <w:p>
      <w:r>
        <w:t>• PWH(2026-06-14): 61.6970 [intact] | PWL: 55.3860 [intact]</w:t>
      </w:r>
    </w:p>
    <w:p/>
    <w:p>
      <w:pPr>
        <w:pStyle w:val="Heading2"/>
      </w:pPr>
      <w:r>
        <w:t>XAGUSD (Métaux) — ATTENTE</w:t>
      </w:r>
    </w:p>
    <w:p>
      <w:r>
        <w:t>Bid: 61.5110 | Spread: 0.0862%</w:t>
      </w:r>
    </w:p>
    <w:p>
      <w:r>
        <w:rPr>
          <w:b/>
        </w:rPr>
        <w:t>Session Asiatique (UTC 00:00-08:00):</w:t>
      </w:r>
    </w:p>
    <w:p>
      <w:r>
        <w:t>Asian High: 65.1600 | Asian Low: 62.4940 | Range: 2.66600 (4.18% du spot)</w:t>
      </w:r>
    </w:p>
    <w:p>
      <w:r>
        <w:t>AL SWEEP en London @2026-06-23 10:00</w:t>
      </w:r>
    </w:p>
    <w:p>
      <w:r>
        <w:t>London: BAISSIER, Open=62.5730, High=63.0230, Low=61.7760, Close=62.5210, Range=1.24700</w:t>
      </w:r>
    </w:p>
    <w:p>
      <w:r>
        <w:t>New York: BAISSIER, Open=62.5250, High=62.6740, Low=61.4880, Close=61.7970, Range=1.18600</w:t>
      </w:r>
    </w:p>
    <w:p>
      <w:r>
        <w:t>PDH (2026-06-22): 67.1250 [intact] | PDL: 64.1900 [intact]</w:t>
      </w:r>
    </w:p>
    <w:p>
      <w:r>
        <w:t>PWH (2026-06-14): 71.5290 [intact] | PWL: 63.2570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62.4940 - 65.1600 (range=2.66600, 4.18% du spot)</w:t>
      </w:r>
    </w:p>
    <w:p>
      <w:r>
        <w:t>• AL sweepé en session London → raid SSL (stops vendeurs).</w:t>
      </w:r>
    </w:p>
    <w:p>
      <w:r>
        <w:t>• London: BAISSIER, range 1.24700. O=62.5730 C=62.5210</w:t>
      </w:r>
    </w:p>
    <w:p>
      <w:r>
        <w:t>• London a CASSÉ l'Asian Low → liquidity grab baissier.</w:t>
      </w:r>
    </w:p>
    <w:p>
      <w:r>
        <w:t>• NY: BAISSIER, range 1.18600. O=62.5250 C=61.7970</w:t>
      </w:r>
    </w:p>
    <w:p>
      <w:r>
        <w:t>• PDH(2026-06-22): 67.1250 [intact] | PDL: 64.1900 [intact]</w:t>
      </w:r>
    </w:p>
    <w:p>
      <w:r>
        <w:t>• Prix &lt; PDL → contexte daily bearish.</w:t>
      </w:r>
    </w:p>
    <w:p>
      <w:r>
        <w:t>• PWH(2026-06-14): 71.5290 [intact] | PWL: 63.2570 [SWEPT]</w:t>
      </w:r>
    </w:p>
    <w:p/>
    <w:p>
      <w:pPr>
        <w:pStyle w:val="Heading2"/>
      </w:pPr>
      <w:r>
        <w:t>XAUAUD (Métaux) — ATTENTE</w:t>
      </w:r>
    </w:p>
    <w:p>
      <w:r>
        <w:t>Bid: 5943.48 | Spread: 0.0188%</w:t>
      </w:r>
    </w:p>
    <w:p>
      <w:r>
        <w:rPr>
          <w:b/>
        </w:rPr>
        <w:t>Session Asiatique (UTC 00:00-08:00):</w:t>
      </w:r>
    </w:p>
    <w:p>
      <w:r>
        <w:t>Asian High: 6006.09 | Asian Low: 5907.58 | Range: 98.5100 (1.65% du spot)</w:t>
      </w:r>
    </w:p>
    <w:p>
      <w:r>
        <w:t>AL SWEEP en London @2026-06-23 10:00</w:t>
      </w:r>
    </w:p>
    <w:p>
      <w:r>
        <w:t>London: HAUSSIER, Open=5910.64, High=5936.99, Low=5885.74, Close=5925.15, Range=51.2500</w:t>
      </w:r>
    </w:p>
    <w:p>
      <w:r>
        <w:t>New York: HAUSSIER, Open=5925.54, High=5986.50, Low=5921.82, Close=5970.95, Range=64.6800</w:t>
      </w:r>
    </w:p>
    <w:p>
      <w:r>
        <w:t>PDH (2026-06-22): 6017.33 [intact] | PDL: 5908.67 [SWEPT]</w:t>
      </w:r>
    </w:p>
    <w:p>
      <w:r>
        <w:t>PWH (2026-06-14): 6194.72 [intact] | PWL: 5895.54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5907.58 - 6006.09 (range=98.5100, 1.65% du spot)</w:t>
      </w:r>
    </w:p>
    <w:p>
      <w:r>
        <w:t>• AL sweepé en session London → raid SSL (stops vendeurs).</w:t>
      </w:r>
    </w:p>
    <w:p>
      <w:r>
        <w:t>• London: HAUSSIER, range 51.2500. O=5910.64 C=5925.15</w:t>
      </w:r>
    </w:p>
    <w:p>
      <w:r>
        <w:t>• London a CASSÉ l'Asian Low → liquidity grab baissier.</w:t>
      </w:r>
    </w:p>
    <w:p>
      <w:r>
        <w:t>• NY: HAUSSIER, range 64.6800. O=5925.54 C=5970.95</w:t>
      </w:r>
    </w:p>
    <w:p>
      <w:r>
        <w:t>• PDH(2026-06-22): 6017.33 [intact] | PDL: 5908.67 [SWEPT]</w:t>
      </w:r>
    </w:p>
    <w:p>
      <w:r>
        <w:t>• PWH(2026-06-14): 6194.72 [intact] | PWL: 5895.54 [SWEPT]</w:t>
      </w:r>
    </w:p>
    <w:p/>
    <w:p>
      <w:pPr>
        <w:pStyle w:val="Heading2"/>
      </w:pPr>
      <w:r>
        <w:t>XAUEUR (Métaux) — ATTENTE</w:t>
      </w:r>
    </w:p>
    <w:p>
      <w:r>
        <w:t>Bid: 3611.45 | Spread: 0.0233%</w:t>
      </w:r>
    </w:p>
    <w:p>
      <w:r>
        <w:rPr>
          <w:b/>
        </w:rPr>
        <w:t>Session Asiatique (UTC 00:00-08:00):</w:t>
      </w:r>
    </w:p>
    <w:p>
      <w:r>
        <w:t>Asian High: 3673.55 | Asian Low: 3603.22 | Range: 70.3300 (1.93% du spot)</w:t>
      </w:r>
    </w:p>
    <w:p>
      <w:r>
        <w:t>AL SWEEP en London @2026-06-23 14:00</w:t>
      </w:r>
    </w:p>
    <w:p>
      <w:r>
        <w:t>London: HAUSSIER, Open=3605.67, High=3621.77, Low=3583.48, Close=3612.29, Range=38.2900</w:t>
      </w:r>
    </w:p>
    <w:p>
      <w:r>
        <w:t>New York: HAUSSIER, Open=3612.58, High=3640.38, Low=3604.15, Close=3627.35, Range=36.2300</w:t>
      </w:r>
    </w:p>
    <w:p>
      <w:r>
        <w:t>PDH (2026-06-22): 3681.08 [intact] | PDL: 3609.78 [SWEPT]</w:t>
      </w:r>
    </w:p>
    <w:p>
      <w:r>
        <w:t>PWH (2026-06-14): 3779.96 [intact] | PWL: 3607.20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3603.22 - 3673.55 (range=70.3300, 1.93% du spot)</w:t>
      </w:r>
    </w:p>
    <w:p>
      <w:r>
        <w:t>• AL sweepé en session London → raid SSL (stops vendeurs).</w:t>
      </w:r>
    </w:p>
    <w:p>
      <w:r>
        <w:t>• London: HAUSSIER, range 38.2900. O=3605.67 C=3612.29</w:t>
      </w:r>
    </w:p>
    <w:p>
      <w:r>
        <w:t>• London a CASSÉ l'Asian Low → liquidity grab baissier.</w:t>
      </w:r>
    </w:p>
    <w:p>
      <w:r>
        <w:t>• NY: HAUSSIER, range 36.2300. O=3612.58 C=3627.35</w:t>
      </w:r>
    </w:p>
    <w:p>
      <w:r>
        <w:t>• PDH(2026-06-22): 3681.08 [intact] | PDL: 3609.78 [SWEPT]</w:t>
      </w:r>
    </w:p>
    <w:p>
      <w:r>
        <w:t>• PWH(2026-06-14): 3779.96 [intact] | PWL: 3607.20 [SWEPT]</w:t>
      </w:r>
    </w:p>
    <w:p/>
    <w:p>
      <w:pPr>
        <w:pStyle w:val="Heading2"/>
      </w:pPr>
      <w:r>
        <w:t>XAUUSD (Métaux) — ATTENTE</w:t>
      </w:r>
    </w:p>
    <w:p>
      <w:r>
        <w:t>Bid: 4110.26 | Spread: 0.0119%</w:t>
      </w:r>
    </w:p>
    <w:p>
      <w:r>
        <w:rPr>
          <w:b/>
        </w:rPr>
        <w:t>Session Asiatique (UTC 00:00-08:00):</w:t>
      </w:r>
    </w:p>
    <w:p>
      <w:r>
        <w:t>Asian High: 4198.10 | Asian Low: 4114.97 | Range: 83.1300 (2.00% du spot)</w:t>
      </w:r>
    </w:p>
    <w:p>
      <w:r>
        <w:t>AL SWEEP en London @2026-06-23 14:00</w:t>
      </w:r>
    </w:p>
    <w:p>
      <w:r>
        <w:t>London: HAUSSIER, Open=4118.20, High=4137.29, Low=4090.85, Close=4122.15, Range=46.4400</w:t>
      </w:r>
    </w:p>
    <w:p>
      <w:r>
        <w:t>New York: HAUSSIER, Open=4122.46, High=4144.88, Low=4105.29, Close=4127.91, Range=39.5900</w:t>
      </w:r>
    </w:p>
    <w:p>
      <w:r>
        <w:t>PDH (2026-06-22): 4220.40 [intact] | PDL: 4136.37 [SWEPT]</w:t>
      </w:r>
    </w:p>
    <w:p>
      <w:r>
        <w:t>PWH (2026-06-14): 4382.28 [intact] | PWL: 4121.65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4114.97 - 4198.10 (range=83.1300, 2.00% du spot)</w:t>
      </w:r>
    </w:p>
    <w:p>
      <w:r>
        <w:t>• AL sweepé en session London → raid SSL (stops vendeurs).</w:t>
      </w:r>
    </w:p>
    <w:p>
      <w:r>
        <w:t>• London: HAUSSIER, range 46.4400. O=4118.20 C=4122.15</w:t>
      </w:r>
    </w:p>
    <w:p>
      <w:r>
        <w:t>• London a CASSÉ l'Asian Low → liquidity grab baissier.</w:t>
      </w:r>
    </w:p>
    <w:p>
      <w:r>
        <w:t>• NY: HAUSSIER, range 39.5900. O=4122.46 C=4127.91</w:t>
      </w:r>
    </w:p>
    <w:p>
      <w:r>
        <w:t>• PDH(2026-06-22): 4220.40 [intact] | PDL: 4136.37 [SWEPT]</w:t>
      </w:r>
    </w:p>
    <w:p>
      <w:r>
        <w:t>• Prix &lt; PDL → contexte daily bearish.</w:t>
      </w:r>
    </w:p>
    <w:p>
      <w:r>
        <w:t>• PWH(2026-06-14): 4382.28 [intact] | PWL: 4121.65 [SWEPT]</w:t>
      </w:r>
    </w:p>
    <w:p/>
    <w:p>
      <w:pPr>
        <w:pStyle w:val="Heading2"/>
      </w:pPr>
      <w:r>
        <w:t>XPDUSD (Métaux) — ATTENTE</w:t>
      </w:r>
    </w:p>
    <w:p>
      <w:r>
        <w:t>Bid: 1232.11 | Spread: 0.4034%</w:t>
      </w:r>
    </w:p>
    <w:p>
      <w:r>
        <w:rPr>
          <w:b/>
        </w:rPr>
        <w:t>Session Asiatique (UTC 00:00-08:00):</w:t>
      </w:r>
    </w:p>
    <w:p>
      <w:r>
        <w:t>Asian High: 1271.70 | Asian Low: 1234.36 | Range: 37.3400 (2.98% du spot)</w:t>
      </w:r>
    </w:p>
    <w:p>
      <w:r>
        <w:t>AL SWEEP en London @2026-06-23 10:00</w:t>
      </w:r>
    </w:p>
    <w:p>
      <w:r>
        <w:t>London: HAUSSIER, Open=1234.58, High=1251.35, Low=1222.61, Close=1249.50, Range=28.7400</w:t>
      </w:r>
    </w:p>
    <w:p>
      <w:r>
        <w:t>New York: BAISSIER, Open=1249.63, High=1252.02, Low=1221.39, Close=1233.40, Range=30.6300</w:t>
      </w:r>
    </w:p>
    <w:p>
      <w:r>
        <w:t>PDH (2026-06-22): 1290.38 [intact] | PDL: 1250.71 [intact]</w:t>
      </w:r>
    </w:p>
    <w:p>
      <w:r>
        <w:t>PWH (2026-06-14): 1372.61 [intact] | PWL: 1236.91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1234.36 - 1271.70 (range=37.3400, 2.98% du spot)</w:t>
      </w:r>
    </w:p>
    <w:p>
      <w:r>
        <w:t>• AL sweepé en session London → raid SSL (stops vendeurs).</w:t>
      </w:r>
    </w:p>
    <w:p>
      <w:r>
        <w:t>• London: HAUSSIER, range 28.7400. O=1234.58 C=1249.50</w:t>
      </w:r>
    </w:p>
    <w:p>
      <w:r>
        <w:t>• London a CASSÉ l'Asian Low → liquidity grab baissier.</w:t>
      </w:r>
    </w:p>
    <w:p>
      <w:r>
        <w:t>• NY: BAISSIER, range 30.6300. O=1249.63 C=1233.40</w:t>
      </w:r>
    </w:p>
    <w:p>
      <w:r>
        <w:t>• PDH(2026-06-22): 1290.38 [intact] | PDL: 1250.71 [intact]</w:t>
      </w:r>
    </w:p>
    <w:p>
      <w:r>
        <w:t>• Prix &lt; PDL → contexte daily bearish.</w:t>
      </w:r>
    </w:p>
    <w:p>
      <w:r>
        <w:t>• PWH(2026-06-14): 1372.61 [intact] | PWL: 1236.91 [SWEPT]</w:t>
      </w:r>
    </w:p>
    <w:p/>
    <w:p>
      <w:pPr>
        <w:pStyle w:val="Heading2"/>
      </w:pPr>
      <w:r>
        <w:t>XPTUSD (Métaux) — ATTENTE</w:t>
      </w:r>
    </w:p>
    <w:p>
      <w:r>
        <w:t>Bid: 1653.80 | Spread: 0.2455%</w:t>
      </w:r>
    </w:p>
    <w:p>
      <w:r>
        <w:rPr>
          <w:b/>
        </w:rPr>
        <w:t>Session Asiatique (UTC 00:00-08:00):</w:t>
      </w:r>
    </w:p>
    <w:p>
      <w:r>
        <w:t>Asian High: 1684.42 | Asian Low: 1638.90 | Range: 45.5200 (2.74% du spot)</w:t>
      </w:r>
    </w:p>
    <w:p>
      <w:r>
        <w:t>AL SWEEP en London @2026-06-23 10:00</w:t>
      </w:r>
    </w:p>
    <w:p>
      <w:r>
        <w:t>London: HAUSSIER, Open=1639.19, High=1653.93, Low=1624.09, Close=1644.67, Range=29.8400</w:t>
      </w:r>
    </w:p>
    <w:p>
      <w:r>
        <w:t>New York: HAUSSIER, Open=1644.94, High=1673.30, Low=1631.87, Close=1658.82, Range=41.4300</w:t>
      </w:r>
    </w:p>
    <w:p>
      <w:r>
        <w:t>PDH (2026-06-22): 1704.77 [intact] | PDL: 1654.88 [SWEPT]</w:t>
      </w:r>
    </w:p>
    <w:p>
      <w:r>
        <w:t>PWH (2026-06-14): 1823.99 [intact] | PWL: 1647.49 [SWEPT]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1638.90 - 1684.42 (range=45.5200, 2.74% du spot)</w:t>
      </w:r>
    </w:p>
    <w:p>
      <w:r>
        <w:t>• AL sweepé en session London → raid SSL (stops vendeurs).</w:t>
      </w:r>
    </w:p>
    <w:p>
      <w:r>
        <w:t>• London: HAUSSIER, range 29.8400. O=1639.19 C=1644.67</w:t>
      </w:r>
    </w:p>
    <w:p>
      <w:r>
        <w:t>• London a CASSÉ l'Asian Low → liquidity grab baissier.</w:t>
      </w:r>
    </w:p>
    <w:p>
      <w:r>
        <w:t>• NY: HAUSSIER, range 41.4300. O=1644.94 C=1658.82</w:t>
      </w:r>
    </w:p>
    <w:p>
      <w:r>
        <w:t>• PDH(2026-06-22): 1704.77 [intact] | PDL: 1654.88 [SWEPT]</w:t>
      </w:r>
    </w:p>
    <w:p>
      <w:r>
        <w:t>• Prix &lt; PDL → contexte daily bearish.</w:t>
      </w:r>
    </w:p>
    <w:p>
      <w:r>
        <w:t>• PWH(2026-06-14): 1823.99 [intact] | PWL: 1647.49 [SWEPT]</w:t>
      </w:r>
    </w:p>
    <w:p/>
    <w:p>
      <w:pPr>
        <w:pStyle w:val="Heading2"/>
      </w:pPr>
      <w:r>
        <w:t>ADAUSD (Crypto) — BEARISH</w:t>
      </w:r>
    </w:p>
    <w:p>
      <w:r>
        <w:t>Bid: 0.15100 | Spread: 0.1987%</w:t>
      </w:r>
    </w:p>
    <w:p>
      <w:r>
        <w:rPr>
          <w:b/>
        </w:rPr>
        <w:t>Session Asiatique (UTC 00:00-08:00):</w:t>
      </w:r>
    </w:p>
    <w:p>
      <w:r>
        <w:t>Asian High: 0.15980 | Asian Low: 0.15690 | Range: 0.00290 (1.83% du spot)</w:t>
      </w:r>
    </w:p>
    <w:p>
      <w:r>
        <w:t>Aucun sweep du range asiatique.</w:t>
      </w:r>
    </w:p>
    <w:p>
      <w:r>
        <w:t>London: BAISSIER, Open=0.15820, High=0.15860, Low=0.15050, Close=0.15230, Range=0.00810</w:t>
      </w:r>
    </w:p>
    <w:p>
      <w:r>
        <w:t>New York: BAISSIER, Open=0.15240, High=0.15390, Low=0.14960, Close=0.14990, Range=0.00430</w:t>
      </w:r>
    </w:p>
    <w:p>
      <w:r>
        <w:t>PDH (2026-06-23): 0.15980 [intact] | PDL: 0.14900 [intact]</w:t>
      </w:r>
    </w:p>
    <w:p>
      <w:r>
        <w:t>PWH (2026-06-14): 0.18970 [intact] | PWL: 0.15840 [SWEPT]</w:t>
      </w:r>
    </w:p>
    <w:p>
      <w:r>
        <w:t>Fib- sweepés: -1.618, -2.0, -2.618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0.15690 - 0.15980 (range=0.00290, 1.83% du spot)</w:t>
      </w:r>
    </w:p>
    <w:p>
      <w:r>
        <w:t>• Aucun sweep du range asiatique — range intact.</w:t>
      </w:r>
    </w:p>
    <w:p>
      <w:r>
        <w:t>• London: BAISSIER, range 0.00810. O=0.15820 C=0.15230</w:t>
      </w:r>
    </w:p>
    <w:p>
      <w:r>
        <w:t>• London a CASSÉ l'Asian Low → liquidity grab baissier.</w:t>
      </w:r>
    </w:p>
    <w:p>
      <w:r>
        <w:t>• NY: BAISSIER, range 0.00430. O=0.15240 C=0.14990</w:t>
      </w:r>
    </w:p>
    <w:p>
      <w:r>
        <w:t>• PDH(2026-06-23): 0.15980 [intact] | PDL: 0.14900 [intact]</w:t>
      </w:r>
    </w:p>
    <w:p>
      <w:r>
        <w:t>• PWH(2026-06-14): 0.18970 [intact] | PWL: 0.15840 [SWEPT]</w:t>
      </w:r>
    </w:p>
    <w:p/>
    <w:p>
      <w:pPr>
        <w:pStyle w:val="Heading2"/>
      </w:pPr>
      <w:r>
        <w:t>BNBUSD (Crypto) — BEARISH</w:t>
      </w:r>
    </w:p>
    <w:p>
      <w:r>
        <w:t>Bid: 577.5500 | Spread: 0.0017%</w:t>
      </w:r>
    </w:p>
    <w:p>
      <w:r>
        <w:rPr>
          <w:b/>
        </w:rPr>
        <w:t>Session Asiatique (UTC 00:00-08:00):</w:t>
      </w:r>
    </w:p>
    <w:p>
      <w:r>
        <w:t>Asian High: 593.1600 | Asian Low: 587.3000 | Range: 5.86000 (0.99% du spot)</w:t>
      </w:r>
    </w:p>
    <w:p>
      <w:r>
        <w:t>Aucun sweep du range asiatique.</w:t>
      </w:r>
    </w:p>
    <w:p>
      <w:r>
        <w:t>London: BAISSIER, Open=587.5200, High=588.1400, Low=570.6500, Close=572.1700, Range=17.4900</w:t>
      </w:r>
    </w:p>
    <w:p>
      <w:r>
        <w:t>New York: HAUSSIER, Open=572.1700, High=577.3500, Low=570.9800, Close=574.0500, Range=6.37000</w:t>
      </w:r>
    </w:p>
    <w:p>
      <w:r>
        <w:t>PDH (2026-06-23): 593.1600 [intact] | PDL: 570.6500 [intact]</w:t>
      </w:r>
    </w:p>
    <w:p>
      <w:r>
        <w:t>PWH (2026-06-14): 633.1400 [intact] | PWL: 570.7600 [SWEPT]</w:t>
      </w:r>
    </w:p>
    <w:p>
      <w:r>
        <w:t>Fib- sweepés: -1.618, -2.0, -2.618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587.3000 - 593.1600 (range=5.86000, 0.99% du spot)</w:t>
      </w:r>
    </w:p>
    <w:p>
      <w:r>
        <w:t>• Aucun sweep du range asiatique — range intact.</w:t>
      </w:r>
    </w:p>
    <w:p>
      <w:r>
        <w:t>• London: BAISSIER, range 17.4900. O=587.5200 C=572.1700</w:t>
      </w:r>
    </w:p>
    <w:p>
      <w:r>
        <w:t>• London a CASSÉ l'Asian Low → liquidity grab baissier.</w:t>
      </w:r>
    </w:p>
    <w:p>
      <w:r>
        <w:t>• NY: HAUSSIER, range 6.37000. O=572.1700 C=574.0500</w:t>
      </w:r>
    </w:p>
    <w:p>
      <w:r>
        <w:t>• PDH(2026-06-23): 593.1600 [intact] | PDL: 570.6500 [intact]</w:t>
      </w:r>
    </w:p>
    <w:p>
      <w:r>
        <w:t>• PWH(2026-06-14): 633.1400 [intact] | PWL: 570.7600 [SWEPT]</w:t>
      </w:r>
    </w:p>
    <w:p/>
    <w:p>
      <w:pPr>
        <w:pStyle w:val="Heading2"/>
      </w:pPr>
      <w:r>
        <w:t>BTCUSD (Crypto) — BEARISH</w:t>
      </w:r>
    </w:p>
    <w:p>
      <w:r>
        <w:t>Bid: 62605.25 | Spread: 0.0016%</w:t>
      </w:r>
    </w:p>
    <w:p>
      <w:r>
        <w:rPr>
          <w:b/>
        </w:rPr>
        <w:t>Session Asiatique (UTC 00:00-08:00):</w:t>
      </w:r>
    </w:p>
    <w:p>
      <w:r>
        <w:t>Asian High: 64405.90 | Asian Low: 63570.50 | Range: 835.4000 (1.31% du spot)</w:t>
      </w:r>
    </w:p>
    <w:p>
      <w:r>
        <w:t>Aucun sweep du range asiatique.</w:t>
      </w:r>
    </w:p>
    <w:p>
      <w:r>
        <w:t>London: BAISSIER, Open=63595.02, High=63706.99, Low=61881.71, Close=62349.64, Range=1825.28</w:t>
      </w:r>
    </w:p>
    <w:p>
      <w:r>
        <w:t>New York: BAISSIER, Open=62349.61, High=62824.22, Low=61919.85, Close=62329.59, Range=904.3700</w:t>
      </w:r>
    </w:p>
    <w:p>
      <w:r>
        <w:t>PDH (2026-06-23): 64405.90 [intact] | PDL: 61881.71 [intact]</w:t>
      </w:r>
    </w:p>
    <w:p>
      <w:r>
        <w:t>PWH (2026-06-14): 67254.54 [intact] | PWL: 62240.06 [SWEPT]</w:t>
      </w:r>
    </w:p>
    <w:p>
      <w:r>
        <w:t>Fib- sweepés: -1.618, -2.0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63570.50 - 64405.90 (range=835.4000, 1.31% du spot)</w:t>
      </w:r>
    </w:p>
    <w:p>
      <w:r>
        <w:t>• Aucun sweep du range asiatique — range intact.</w:t>
      </w:r>
    </w:p>
    <w:p>
      <w:r>
        <w:t>• London: BAISSIER, range 1825.28. O=63595.02 C=62349.64</w:t>
      </w:r>
    </w:p>
    <w:p>
      <w:r>
        <w:t>• London a CASSÉ l'Asian Low → liquidity grab baissier.</w:t>
      </w:r>
    </w:p>
    <w:p>
      <w:r>
        <w:t>• NY: BAISSIER, range 904.3700. O=62349.61 C=62329.59</w:t>
      </w:r>
    </w:p>
    <w:p>
      <w:r>
        <w:t>• PDH(2026-06-23): 64405.90 [intact] | PDL: 61881.71 [intact]</w:t>
      </w:r>
    </w:p>
    <w:p>
      <w:r>
        <w:t>• PWH(2026-06-14): 67254.54 [intact] | PWL: 62240.06 [SWEPT]</w:t>
      </w:r>
    </w:p>
    <w:p/>
    <w:p>
      <w:pPr>
        <w:pStyle w:val="Heading2"/>
      </w:pPr>
      <w:r>
        <w:t>DOTUSD (Crypto) — BEARISH</w:t>
      </w:r>
    </w:p>
    <w:p>
      <w:r>
        <w:t>Bid: 0.90700 | Spread: 0.3308%</w:t>
      </w:r>
    </w:p>
    <w:p>
      <w:r>
        <w:rPr>
          <w:b/>
        </w:rPr>
        <w:t>Session Asiatique (UTC 00:00-08:00):</w:t>
      </w:r>
    </w:p>
    <w:p>
      <w:r>
        <w:t>Asian High: 0.94600 | Asian Low: 0.92500 | Range: 0.02100 (2.24% du spot)</w:t>
      </w:r>
    </w:p>
    <w:p>
      <w:r>
        <w:t>Aucun sweep du range asiatique.</w:t>
      </w:r>
    </w:p>
    <w:p>
      <w:r>
        <w:t>London: BAISSIER, Open=0.92800, High=0.93100, Low=0.88000, Close=0.89300, Range=0.05100</w:t>
      </w:r>
    </w:p>
    <w:p>
      <w:r>
        <w:t>New York: BAISSIER, Open=0.89400, High=0.90900, Low=0.89100, Close=0.89400, Range=0.01800</w:t>
      </w:r>
    </w:p>
    <w:p>
      <w:r>
        <w:t>PDH (2026-06-23): 0.94600 [intact] | PDL: 0.88000 [intact]</w:t>
      </w:r>
    </w:p>
    <w:p>
      <w:r>
        <w:t>PWH (2026-06-14): 1.04400 [intact] | PWL: 0.93800 [intact]</w:t>
      </w:r>
    </w:p>
    <w:p>
      <w:r>
        <w:t>Fib- sweepés: -1.618, -2.0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0.92500 - 0.94600 (range=0.02100, 2.24% du spot)</w:t>
      </w:r>
    </w:p>
    <w:p>
      <w:r>
        <w:t>• Aucun sweep du range asiatique — range intact.</w:t>
      </w:r>
    </w:p>
    <w:p>
      <w:r>
        <w:t>• London: BAISSIER, range 0.05100. O=0.92800 C=0.89300</w:t>
      </w:r>
    </w:p>
    <w:p>
      <w:r>
        <w:t>• London a CASSÉ l'Asian Low → liquidity grab baissier.</w:t>
      </w:r>
    </w:p>
    <w:p>
      <w:r>
        <w:t>• NY: BAISSIER, range 0.01800. O=0.89400 C=0.89400</w:t>
      </w:r>
    </w:p>
    <w:p>
      <w:r>
        <w:t>• PDH(2026-06-23): 0.94600 [intact] | PDL: 0.88000 [intact]</w:t>
      </w:r>
    </w:p>
    <w:p>
      <w:r>
        <w:t>• PWH(2026-06-14): 1.04400 [intact] | PWL: 0.93800 [intact]</w:t>
      </w:r>
    </w:p>
    <w:p/>
    <w:p>
      <w:pPr>
        <w:pStyle w:val="Heading2"/>
      </w:pPr>
      <w:r>
        <w:t>ETHUSD (Crypto) — BEARISH</w:t>
      </w:r>
    </w:p>
    <w:p>
      <w:r>
        <w:t>Bid: 1666.29 | Spread: 0.0360%</w:t>
      </w:r>
    </w:p>
    <w:p>
      <w:r>
        <w:rPr>
          <w:b/>
        </w:rPr>
        <w:t>Session Asiatique (UTC 00:00-08:00):</w:t>
      </w:r>
    </w:p>
    <w:p>
      <w:r>
        <w:t>Asian High: 1735.18 | Asian Low: 1715.72 | Range: 19.4600 (1.13% du spot)</w:t>
      </w:r>
    </w:p>
    <w:p>
      <w:r>
        <w:t>Aucun sweep du range asiatique.</w:t>
      </w:r>
    </w:p>
    <w:p>
      <w:r>
        <w:t>London: BAISSIER, Open=1718.41, High=1720.35, Low=1633.38, Close=1649.65, Range=86.9700</w:t>
      </w:r>
    </w:p>
    <w:p>
      <w:r>
        <w:t>New York: HAUSSIER, Open=1649.69, High=1672.97, Low=1644.11, Close=1655.73, Range=28.8600</w:t>
      </w:r>
    </w:p>
    <w:p>
      <w:r>
        <w:t>PDH (2026-06-23): 1735.18 [intact] | PDL: 1633.38 [intact]</w:t>
      </w:r>
    </w:p>
    <w:p>
      <w:r>
        <w:t>PWH (2026-06-14): 1848.47 [intact] | PWL: 1653.36 [SWEPT]</w:t>
      </w:r>
    </w:p>
    <w:p>
      <w:r>
        <w:t>Fib- sweepés: -1.618, -2.618, -3.0, -3.618, -4.0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1715.72 - 1735.18 (range=19.4600, 1.13% du spot)</w:t>
      </w:r>
    </w:p>
    <w:p>
      <w:r>
        <w:t>• Aucun sweep du range asiatique — range intact.</w:t>
      </w:r>
    </w:p>
    <w:p>
      <w:r>
        <w:t>• London: BAISSIER, range 86.9700. O=1718.41 C=1649.65</w:t>
      </w:r>
    </w:p>
    <w:p>
      <w:r>
        <w:t>• London a CASSÉ l'Asian Low → liquidity grab baissier.</w:t>
      </w:r>
    </w:p>
    <w:p>
      <w:r>
        <w:t>• NY: HAUSSIER, range 28.8600. O=1649.69 C=1655.73</w:t>
      </w:r>
    </w:p>
    <w:p>
      <w:r>
        <w:t>• PDH(2026-06-23): 1735.18 [intact] | PDL: 1633.38 [intact]</w:t>
      </w:r>
    </w:p>
    <w:p>
      <w:r>
        <w:t>• PWH(2026-06-14): 1848.47 [intact] | PWL: 1653.36 [SWEPT]</w:t>
      </w:r>
    </w:p>
    <w:p/>
    <w:p>
      <w:pPr>
        <w:pStyle w:val="Heading2"/>
      </w:pPr>
      <w:r>
        <w:t>LTCUSD (Crypto) — ATTENTE</w:t>
      </w:r>
    </w:p>
    <w:p>
      <w:r>
        <w:t>Bid: 41.9000 | Spread: 0.3580%</w:t>
      </w:r>
    </w:p>
    <w:p>
      <w:r>
        <w:rPr>
          <w:b/>
        </w:rPr>
        <w:t>Session Asiatique (UTC 00:00-08:00):</w:t>
      </w:r>
    </w:p>
    <w:p>
      <w:r>
        <w:t>Asian High: 44.6300 | Asian Low: 44.1800 | Range: 0.45000 (1.01% du spot)</w:t>
      </w:r>
    </w:p>
    <w:p>
      <w:r>
        <w:t>AL SWEEP en London @2026-06-23 10:00</w:t>
      </w:r>
    </w:p>
    <w:p>
      <w:r>
        <w:t>London: BAISSIER, Open=44.3300, High=44.4000, Low=42.9900, Close=43.2600, Range=1.41000</w:t>
      </w:r>
    </w:p>
    <w:p>
      <w:r>
        <w:t>New York: BAISSIER, Open=43.2500, High=43.5600, Low=41.7500, Close=41.9800, Range=1.81000</w:t>
      </w:r>
    </w:p>
    <w:p>
      <w:r>
        <w:t>PDH (2026-06-23): 44.6300 [intact] | PDL: 41.7000 [intact]</w:t>
      </w:r>
    </w:p>
    <w:p>
      <w:r>
        <w:t>PWH (2026-06-14): 46.2600 [intact] | PWL: 42.8800 [intact]</w:t>
      </w:r>
    </w:p>
    <w:p>
      <w:r>
        <w:t>Fib- sweepés: -2.0, -2.618</w:t>
      </w:r>
    </w:p>
    <w:p>
      <w:r>
        <w:t>Biais: ATTENTE — AL sweepé mais prix &lt; midpoint → attente</w:t>
      </w:r>
    </w:p>
    <w:p>
      <w:r>
        <w:rPr>
          <w:b/>
        </w:rPr>
        <w:t>Analyse narrative:</w:t>
      </w:r>
    </w:p>
    <w:p>
      <w:r>
        <w:t>• Range asiatique: 44.1800 - 44.6300 (range=0.45000, 1.01% du spot)</w:t>
      </w:r>
    </w:p>
    <w:p>
      <w:r>
        <w:t>• AL sweepé en session London → raid SSL (stops vendeurs).</w:t>
      </w:r>
    </w:p>
    <w:p>
      <w:r>
        <w:t>• London: BAISSIER, range 1.41000. O=44.3300 C=43.2600</w:t>
      </w:r>
    </w:p>
    <w:p>
      <w:r>
        <w:t>• London a CASSÉ l'Asian Low → liquidity grab baissier.</w:t>
      </w:r>
    </w:p>
    <w:p>
      <w:r>
        <w:t>• NY: BAISSIER, range 1.81000. O=43.2500 C=41.9800</w:t>
      </w:r>
    </w:p>
    <w:p>
      <w:r>
        <w:t>• PDH(2026-06-23): 44.6300 [intact] | PDL: 41.7000 [intact]</w:t>
      </w:r>
    </w:p>
    <w:p>
      <w:r>
        <w:t>• PWH(2026-06-14): 46.2600 [intact] | PWL: 42.8800 [intact]</w:t>
      </w:r>
    </w:p>
    <w:p/>
    <w:p>
      <w:pPr>
        <w:pStyle w:val="Heading2"/>
      </w:pPr>
      <w:r>
        <w:t>SOLUSD (Crypto) — BEARISH</w:t>
      </w:r>
    </w:p>
    <w:p>
      <w:r>
        <w:t>Bid: 69.2100 | Spread: 0.0433%</w:t>
      </w:r>
    </w:p>
    <w:p>
      <w:r>
        <w:rPr>
          <w:b/>
        </w:rPr>
        <w:t>Session Asiatique (UTC 00:00-08:00):</w:t>
      </w:r>
    </w:p>
    <w:p>
      <w:r>
        <w:t>Asian High: 72.9000 | Asian Low: 71.2500 | Range: 1.65000 (2.29% du spot)</w:t>
      </w:r>
    </w:p>
    <w:p>
      <w:r>
        <w:t>Aucun sweep du range asiatique.</w:t>
      </w:r>
    </w:p>
    <w:p>
      <w:r>
        <w:t>London: BAISSIER, Open=71.4000, High=71.5400, Low=68.0600, Close=68.8500, Range=3.48000</w:t>
      </w:r>
    </w:p>
    <w:p>
      <w:r>
        <w:t>New York: BAISSIER, Open=68.8600, High=69.6100, Low=68.3200, Close=68.7100, Range=1.29000</w:t>
      </w:r>
    </w:p>
    <w:p>
      <w:r>
        <w:t>PDH (2026-06-23): 72.9000 [intact] | PDL: 68.0600 [intact]</w:t>
      </w:r>
    </w:p>
    <w:p>
      <w:r>
        <w:t>PWH (2026-06-14): 76.0400 [intact] | PWL: 66.8800 [intact]</w:t>
      </w:r>
    </w:p>
    <w:p>
      <w:r>
        <w:t>Fib- sweepés: -1.618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71.2500 - 72.9000 (range=1.65000, 2.29% du spot)</w:t>
      </w:r>
    </w:p>
    <w:p>
      <w:r>
        <w:t>• Aucun sweep du range asiatique — range intact.</w:t>
      </w:r>
    </w:p>
    <w:p>
      <w:r>
        <w:t>• London: BAISSIER, range 3.48000. O=71.4000 C=68.8500</w:t>
      </w:r>
    </w:p>
    <w:p>
      <w:r>
        <w:t>• London a CASSÉ l'Asian Low → liquidity grab baissier.</w:t>
      </w:r>
    </w:p>
    <w:p>
      <w:r>
        <w:t>• NY: BAISSIER, range 1.29000. O=68.8600 C=68.7100</w:t>
      </w:r>
    </w:p>
    <w:p>
      <w:r>
        <w:t>• PDH(2026-06-23): 72.9000 [intact] | PDL: 68.0600 [intact]</w:t>
      </w:r>
    </w:p>
    <w:p>
      <w:r>
        <w:t>• PWH(2026-06-14): 76.0400 [intact] | PWL: 66.8800 [intact]</w:t>
      </w:r>
    </w:p>
    <w:p/>
    <w:p>
      <w:pPr>
        <w:pStyle w:val="Heading2"/>
      </w:pPr>
      <w:r>
        <w:t>XRPUSD (Crypto) — BEARISH</w:t>
      </w:r>
    </w:p>
    <w:p>
      <w:r>
        <w:t>Bid: 1.10410 | Spread: 0.1359%</w:t>
      </w:r>
    </w:p>
    <w:p>
      <w:r>
        <w:rPr>
          <w:b/>
        </w:rPr>
        <w:t>Session Asiatique (UTC 00:00-08:00):</w:t>
      </w:r>
    </w:p>
    <w:p>
      <w:r>
        <w:t>Asian High: 1.13305 | Asian Low: 1.11540 | Range: 0.01765 (1.57% du spot)</w:t>
      </w:r>
    </w:p>
    <w:p>
      <w:r>
        <w:t>Aucun sweep du range asiatique.</w:t>
      </w:r>
    </w:p>
    <w:p>
      <w:r>
        <w:t>London: BAISSIER, Open=1.11625, High=1.11810, Low=1.09300, Close=1.10250, Range=0.02510</w:t>
      </w:r>
    </w:p>
    <w:p>
      <w:r>
        <w:t>New York: BAISSIER, Open=1.10260, High=1.10920, Low=1.09040, Close=1.09650, Range=0.01880</w:t>
      </w:r>
    </w:p>
    <w:p>
      <w:r>
        <w:t>PDH (2026-06-23): 1.13305 [intact] | PDL: 1.09040 [intact]</w:t>
      </w:r>
    </w:p>
    <w:p>
      <w:r>
        <w:t>PWH (2026-06-14): 1.29180 [intact] | PWL: 1.11810 [intact]</w:t>
      </w:r>
    </w:p>
    <w:p>
      <w:r>
        <w:t>Biais: BEARISH — Sous AL, pas de sweep → range testé</w:t>
      </w:r>
    </w:p>
    <w:p>
      <w:r>
        <w:rPr>
          <w:b/>
        </w:rPr>
        <w:t>Analyse narrative:</w:t>
      </w:r>
    </w:p>
    <w:p>
      <w:r>
        <w:t>• Range asiatique: 1.11540 - 1.13305 (range=0.01765, 1.57% du spot)</w:t>
      </w:r>
    </w:p>
    <w:p>
      <w:r>
        <w:t>• Aucun sweep du range asiatique — range intact.</w:t>
      </w:r>
    </w:p>
    <w:p>
      <w:r>
        <w:t>• London: BAISSIER, range 0.02510. O=1.11625 C=1.10250</w:t>
      </w:r>
    </w:p>
    <w:p>
      <w:r>
        <w:t>• London a CASSÉ l'Asian Low → liquidity grab baissier.</w:t>
      </w:r>
    </w:p>
    <w:p>
      <w:r>
        <w:t>• NY: BAISSIER, range 0.01880. O=1.10260 C=1.09650</w:t>
      </w:r>
    </w:p>
    <w:p>
      <w:r>
        <w:t>• PDH(2026-06-23): 1.13305 [intact] | PDL: 1.09040 [intact]</w:t>
      </w:r>
    </w:p>
    <w:p>
      <w:r>
        <w:t>• PWH(2026-06-14): 1.29180 [intact] | PWL: 1.11810 [intact]</w:t>
      </w:r>
    </w:p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