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237E"/>
          <w:sz w:val="44"/>
        </w:rPr>
        <w:t>Analyse ICT/SMC Complète</w:t>
      </w:r>
    </w:p>
    <w:p>
      <w:pPr>
        <w:jc w:val="center"/>
      </w:pPr>
      <w:r>
        <w:rPr>
          <w:color w:val="283593"/>
          <w:sz w:val="28"/>
        </w:rPr>
        <w:t>Sessions Asian, London, New York — 2026-06-27</w:t>
      </w:r>
    </w:p>
    <w:p>
      <w:pPr>
        <w:jc w:val="center"/>
      </w:pPr>
      <w:r>
        <w:rPr>
          <w:color w:val="757575"/>
          <w:sz w:val="20"/>
        </w:rPr>
        <w:t>Généré le 2026-06-27 22:23 UTC</w:t>
      </w:r>
    </w:p>
    <w:p/>
    <w:p>
      <w:pPr>
        <w:pStyle w:val="Heading1"/>
      </w:pPr>
      <w:r>
        <w:t>Résumé Global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Métrique</w:t>
            </w:r>
          </w:p>
        </w:tc>
        <w:tc>
          <w:tcPr>
            <w:tcW w:type="dxa" w:w="5270"/>
          </w:tcPr>
          <w:p>
            <w:r>
              <w:t>Valeur</w:t>
            </w:r>
          </w:p>
        </w:tc>
      </w:tr>
      <w:tr>
        <w:tc>
          <w:tcPr>
            <w:tcW w:type="dxa" w:w="5270"/>
          </w:tcPr>
          <w:p>
            <w:r>
              <w:t>Symboles analysés:</w:t>
            </w:r>
          </w:p>
        </w:tc>
        <w:tc>
          <w:tcPr>
            <w:tcW w:type="dxa" w:w="5270"/>
          </w:tcPr>
          <w:p>
            <w:r>
              <w:t>167</w:t>
            </w:r>
          </w:p>
        </w:tc>
      </w:tr>
      <w:tr>
        <w:tc>
          <w:tcPr>
            <w:tcW w:type="dxa" w:w="5270"/>
          </w:tcPr>
          <w:p>
            <w:r>
              <w:t>Analyses OK:</w:t>
            </w:r>
          </w:p>
        </w:tc>
        <w:tc>
          <w:tcPr>
            <w:tcW w:type="dxa" w:w="5270"/>
          </w:tcPr>
          <w:p>
            <w:r>
              <w:t>31</w:t>
            </w:r>
          </w:p>
        </w:tc>
      </w:tr>
      <w:tr>
        <w:tc>
          <w:tcPr>
            <w:tcW w:type="dxa" w:w="5270"/>
          </w:tcPr>
          <w:p>
            <w:r>
              <w:t>Erreurs:</w:t>
            </w:r>
          </w:p>
        </w:tc>
        <w:tc>
          <w:tcPr>
            <w:tcW w:type="dxa" w:w="5270"/>
          </w:tcPr>
          <w:p>
            <w:r>
              <w:t>136</w:t>
            </w:r>
          </w:p>
        </w:tc>
      </w:tr>
      <w:tr>
        <w:tc>
          <w:tcPr>
            <w:tcW w:type="dxa" w:w="5270"/>
          </w:tcPr>
          <w:p>
            <w:r>
              <w:t>Setups directionnels:</w:t>
            </w:r>
          </w:p>
        </w:tc>
        <w:tc>
          <w:tcPr>
            <w:tcW w:type="dxa" w:w="5270"/>
          </w:tcPr>
          <w:p>
            <w:r>
              <w:t>7</w:t>
            </w:r>
          </w:p>
        </w:tc>
      </w:tr>
      <w:tr>
        <w:tc>
          <w:tcPr>
            <w:tcW w:type="dxa" w:w="5270"/>
          </w:tcPr>
          <w:p>
            <w:r>
              <w:t xml:space="preserve">  BULL:</w:t>
            </w:r>
          </w:p>
        </w:tc>
        <w:tc>
          <w:tcPr>
            <w:tcW w:type="dxa" w:w="5270"/>
          </w:tcPr>
          <w:p>
            <w:r>
              <w:t>0</w:t>
            </w:r>
          </w:p>
        </w:tc>
      </w:tr>
      <w:tr>
        <w:tc>
          <w:tcPr>
            <w:tcW w:type="dxa" w:w="5270"/>
          </w:tcPr>
          <w:p>
            <w:r>
              <w:t xml:space="preserve">  BEAR:</w:t>
            </w:r>
          </w:p>
        </w:tc>
        <w:tc>
          <w:tcPr>
            <w:tcW w:type="dxa" w:w="5270"/>
          </w:tcPr>
          <w:p>
            <w:r>
              <w:t>7</w:t>
            </w:r>
          </w:p>
        </w:tc>
      </w:tr>
      <w:tr>
        <w:tc>
          <w:tcPr>
            <w:tcW w:type="dxa" w:w="5270"/>
          </w:tcPr>
          <w:p>
            <w:r>
              <w:t>Sweeps détectés:</w:t>
            </w:r>
          </w:p>
        </w:tc>
        <w:tc>
          <w:tcPr>
            <w:tcW w:type="dxa" w:w="5270"/>
          </w:tcPr>
          <w:p>
            <w:r>
              <w:t>22</w:t>
            </w:r>
          </w:p>
        </w:tc>
      </w:tr>
      <w:tr>
        <w:tc>
          <w:tcPr>
            <w:tcW w:type="dxa" w:w="5270"/>
          </w:tcPr>
          <w:p>
            <w:r>
              <w:t xml:space="preserve">  Forex:</w:t>
            </w:r>
          </w:p>
        </w:tc>
        <w:tc>
          <w:tcPr>
            <w:tcW w:type="dxa" w:w="5270"/>
          </w:tcPr>
          <w:p>
            <w:r>
              <w:t>28</w:t>
            </w:r>
          </w:p>
        </w:tc>
      </w:tr>
      <w:tr>
        <w:tc>
          <w:tcPr>
            <w:tcW w:type="dxa" w:w="5270"/>
          </w:tcPr>
          <w:p>
            <w:r>
              <w:t xml:space="preserve">  Indices:</w:t>
            </w:r>
          </w:p>
        </w:tc>
        <w:tc>
          <w:tcPr>
            <w:tcW w:type="dxa" w:w="5270"/>
          </w:tcPr>
          <w:p>
            <w:r>
              <w:t>11</w:t>
            </w:r>
          </w:p>
        </w:tc>
      </w:tr>
      <w:tr>
        <w:tc>
          <w:tcPr>
            <w:tcW w:type="dxa" w:w="5270"/>
          </w:tcPr>
          <w:p>
            <w:r>
              <w:t xml:space="preserve">  Métaux:</w:t>
            </w:r>
          </w:p>
        </w:tc>
        <w:tc>
          <w:tcPr>
            <w:tcW w:type="dxa" w:w="5270"/>
          </w:tcPr>
          <w:p>
            <w:r>
              <w:t>8</w:t>
            </w:r>
          </w:p>
        </w:tc>
      </w:tr>
      <w:tr>
        <w:tc>
          <w:tcPr>
            <w:tcW w:type="dxa" w:w="5270"/>
          </w:tcPr>
          <w:p>
            <w:r>
              <w:t xml:space="preserve">  Crypto:</w:t>
            </w:r>
          </w:p>
        </w:tc>
        <w:tc>
          <w:tcPr>
            <w:tcW w:type="dxa" w:w="5270"/>
          </w:tcPr>
          <w:p>
            <w:r>
              <w:t>8</w:t>
            </w:r>
          </w:p>
        </w:tc>
      </w:tr>
      <w:tr>
        <w:tc>
          <w:tcPr>
            <w:tcW w:type="dxa" w:w="5270"/>
          </w:tcPr>
          <w:p>
            <w:r>
              <w:t xml:space="preserve">  Autre:</w:t>
            </w:r>
          </w:p>
        </w:tc>
        <w:tc>
          <w:tcPr>
            <w:tcW w:type="dxa" w:w="5270"/>
          </w:tcPr>
          <w:p>
            <w:r>
              <w:t>112</w:t>
            </w:r>
          </w:p>
        </w:tc>
      </w:tr>
    </w:tbl>
    <w:p/>
    <w:p>
      <w:pPr>
        <w:pStyle w:val="Heading1"/>
      </w:pPr>
      <w:r>
        <w:t>Meilleurs Setups Directionnels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</w:tcPr>
          <w:p>
            <w:r>
              <w:rPr>
                <w:b/>
              </w:rPr>
              <w:t>Symbole</w:t>
            </w:r>
          </w:p>
        </w:tc>
        <w:tc>
          <w:tcPr>
            <w:tcW w:type="dxa" w:w="1171"/>
          </w:tcPr>
          <w:p>
            <w:r>
              <w:rPr>
                <w:b/>
              </w:rPr>
              <w:t>Cat.</w:t>
            </w:r>
          </w:p>
        </w:tc>
        <w:tc>
          <w:tcPr>
            <w:tcW w:type="dxa" w:w="1171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171"/>
          </w:tcPr>
          <w:p>
            <w:r>
              <w:rPr>
                <w:b/>
              </w:rPr>
              <w:t>Entry</w:t>
            </w:r>
          </w:p>
        </w:tc>
        <w:tc>
          <w:tcPr>
            <w:tcW w:type="dxa" w:w="1171"/>
          </w:tcPr>
          <w:p>
            <w:r>
              <w:rPr>
                <w:b/>
              </w:rPr>
              <w:t>SL</w:t>
            </w:r>
          </w:p>
        </w:tc>
        <w:tc>
          <w:tcPr>
            <w:tcW w:type="dxa" w:w="1171"/>
          </w:tcPr>
          <w:p>
            <w:r>
              <w:rPr>
                <w:b/>
              </w:rPr>
              <w:t>TP1</w:t>
            </w:r>
          </w:p>
        </w:tc>
        <w:tc>
          <w:tcPr>
            <w:tcW w:type="dxa" w:w="1171"/>
          </w:tcPr>
          <w:p>
            <w:r>
              <w:rPr>
                <w:b/>
              </w:rPr>
              <w:t>RR</w:t>
            </w:r>
          </w:p>
        </w:tc>
        <w:tc>
          <w:tcPr>
            <w:tcW w:type="dxa" w:w="1171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171"/>
          </w:tcPr>
          <w:p>
            <w:r>
              <w:rPr>
                <w:b/>
              </w:rPr>
              <w:t>Statut</w:t>
            </w:r>
          </w:p>
        </w:tc>
      </w:tr>
      <w:tr>
        <w:tc>
          <w:tcPr>
            <w:tcW w:type="dxa" w:w="1171"/>
          </w:tcPr>
          <w:p>
            <w:r>
              <w:t>LNKUSD</w:t>
            </w:r>
          </w:p>
        </w:tc>
        <w:tc>
          <w:tcPr>
            <w:tcW w:type="dxa" w:w="1171"/>
          </w:tcPr>
          <w:p>
            <w:r>
              <w:t>Autre</w:t>
            </w:r>
          </w:p>
        </w:tc>
        <w:tc>
          <w:tcPr>
            <w:tcW w:type="dxa" w:w="1171"/>
          </w:tcPr>
          <w:p>
            <w:r>
              <w:t>SELL</w:t>
            </w:r>
          </w:p>
        </w:tc>
        <w:tc>
          <w:tcPr>
            <w:tcW w:type="dxa" w:w="1171"/>
          </w:tcPr>
          <w:p>
            <w:r>
              <w:t>7.27900</w:t>
            </w:r>
          </w:p>
        </w:tc>
        <w:tc>
          <w:tcPr>
            <w:tcW w:type="dxa" w:w="1171"/>
          </w:tcPr>
          <w:p>
            <w:r>
              <w:t>7.42280</w:t>
            </w:r>
          </w:p>
        </w:tc>
        <w:tc>
          <w:tcPr>
            <w:tcW w:type="dxa" w:w="1171"/>
          </w:tcPr>
          <w:p>
            <w:r>
              <w:t>7.07490</w:t>
            </w:r>
          </w:p>
        </w:tc>
        <w:tc>
          <w:tcPr>
            <w:tcW w:type="dxa" w:w="1171"/>
          </w:tcPr>
          <w:p>
            <w:r>
              <w:t>1.4x</w:t>
            </w:r>
          </w:p>
        </w:tc>
        <w:tc>
          <w:tcPr>
            <w:tcW w:type="dxa" w:w="1171"/>
          </w:tcPr>
          <w:p>
            <w:r>
              <w:t>BEAR</w:t>
            </w:r>
          </w:p>
        </w:tc>
        <w:tc>
          <w:tcPr>
            <w:tcW w:type="dxa" w:w="1171"/>
          </w:tcPr>
          <w:p>
            <w:r>
              <w:t>Active</w:t>
            </w:r>
          </w:p>
        </w:tc>
      </w:tr>
      <w:tr>
        <w:tc>
          <w:tcPr>
            <w:tcW w:type="dxa" w:w="1171"/>
          </w:tcPr>
          <w:p>
            <w:r>
              <w:t>XLMUSD</w:t>
            </w:r>
          </w:p>
        </w:tc>
        <w:tc>
          <w:tcPr>
            <w:tcW w:type="dxa" w:w="1171"/>
          </w:tcPr>
          <w:p>
            <w:r>
              <w:t>Autre</w:t>
            </w:r>
          </w:p>
        </w:tc>
        <w:tc>
          <w:tcPr>
            <w:tcW w:type="dxa" w:w="1171"/>
          </w:tcPr>
          <w:p>
            <w:r>
              <w:t>SELL</w:t>
            </w:r>
          </w:p>
        </w:tc>
        <w:tc>
          <w:tcPr>
            <w:tcW w:type="dxa" w:w="1171"/>
          </w:tcPr>
          <w:p>
            <w:r>
              <w:t>0.17320</w:t>
            </w:r>
          </w:p>
        </w:tc>
        <w:tc>
          <w:tcPr>
            <w:tcW w:type="dxa" w:w="1171"/>
          </w:tcPr>
          <w:p>
            <w:r>
              <w:t>0.17978</w:t>
            </w:r>
          </w:p>
        </w:tc>
        <w:tc>
          <w:tcPr>
            <w:tcW w:type="dxa" w:w="1171"/>
          </w:tcPr>
          <w:p>
            <w:r>
              <w:t>0.16402</w:t>
            </w:r>
          </w:p>
        </w:tc>
        <w:tc>
          <w:tcPr>
            <w:tcW w:type="dxa" w:w="1171"/>
          </w:tcPr>
          <w:p>
            <w:r>
              <w:t>1.4x</w:t>
            </w:r>
          </w:p>
        </w:tc>
        <w:tc>
          <w:tcPr>
            <w:tcW w:type="dxa" w:w="1171"/>
          </w:tcPr>
          <w:p>
            <w:r>
              <w:t>BEAR</w:t>
            </w:r>
          </w:p>
        </w:tc>
        <w:tc>
          <w:tcPr>
            <w:tcW w:type="dxa" w:w="1171"/>
          </w:tcPr>
          <w:p>
            <w:r>
              <w:t>Active</w:t>
            </w:r>
          </w:p>
        </w:tc>
      </w:tr>
      <w:tr>
        <w:tc>
          <w:tcPr>
            <w:tcW w:type="dxa" w:w="1171"/>
          </w:tcPr>
          <w:p>
            <w:r>
              <w:t>UNIUSD</w:t>
            </w:r>
          </w:p>
        </w:tc>
        <w:tc>
          <w:tcPr>
            <w:tcW w:type="dxa" w:w="1171"/>
          </w:tcPr>
          <w:p>
            <w:r>
              <w:t>Autre</w:t>
            </w:r>
          </w:p>
        </w:tc>
        <w:tc>
          <w:tcPr>
            <w:tcW w:type="dxa" w:w="1171"/>
          </w:tcPr>
          <w:p>
            <w:r>
              <w:t>SELL</w:t>
            </w:r>
          </w:p>
        </w:tc>
        <w:tc>
          <w:tcPr>
            <w:tcW w:type="dxa" w:w="1171"/>
          </w:tcPr>
          <w:p>
            <w:r>
              <w:t>2.92590</w:t>
            </w:r>
          </w:p>
        </w:tc>
        <w:tc>
          <w:tcPr>
            <w:tcW w:type="dxa" w:w="1171"/>
          </w:tcPr>
          <w:p>
            <w:r>
              <w:t>2.99260</w:t>
            </w:r>
          </w:p>
        </w:tc>
        <w:tc>
          <w:tcPr>
            <w:tcW w:type="dxa" w:w="1171"/>
          </w:tcPr>
          <w:p>
            <w:r>
              <w:t>2.83767</w:t>
            </w:r>
          </w:p>
        </w:tc>
        <w:tc>
          <w:tcPr>
            <w:tcW w:type="dxa" w:w="1171"/>
          </w:tcPr>
          <w:p>
            <w:r>
              <w:t>1.3x</w:t>
            </w:r>
          </w:p>
        </w:tc>
        <w:tc>
          <w:tcPr>
            <w:tcW w:type="dxa" w:w="1171"/>
          </w:tcPr>
          <w:p>
            <w:r>
              <w:t>BEAR</w:t>
            </w:r>
          </w:p>
        </w:tc>
        <w:tc>
          <w:tcPr>
            <w:tcW w:type="dxa" w:w="1171"/>
          </w:tcPr>
          <w:p>
            <w:r>
              <w:t>Active</w:t>
            </w:r>
          </w:p>
        </w:tc>
      </w:tr>
      <w:tr>
        <w:tc>
          <w:tcPr>
            <w:tcW w:type="dxa" w:w="1171"/>
          </w:tcPr>
          <w:p>
            <w:r>
              <w:t>IMXUSD</w:t>
            </w:r>
          </w:p>
        </w:tc>
        <w:tc>
          <w:tcPr>
            <w:tcW w:type="dxa" w:w="1171"/>
          </w:tcPr>
          <w:p>
            <w:r>
              <w:t>Autre</w:t>
            </w:r>
          </w:p>
        </w:tc>
        <w:tc>
          <w:tcPr>
            <w:tcW w:type="dxa" w:w="1171"/>
          </w:tcPr>
          <w:p>
            <w:r>
              <w:t>SELL</w:t>
            </w:r>
          </w:p>
        </w:tc>
        <w:tc>
          <w:tcPr>
            <w:tcW w:type="dxa" w:w="1171"/>
          </w:tcPr>
          <w:p>
            <w:r>
              <w:t>0.12190</w:t>
            </w:r>
          </w:p>
        </w:tc>
        <w:tc>
          <w:tcPr>
            <w:tcW w:type="dxa" w:w="1171"/>
          </w:tcPr>
          <w:p>
            <w:r>
              <w:t>0.12585</w:t>
            </w:r>
          </w:p>
        </w:tc>
        <w:tc>
          <w:tcPr>
            <w:tcW w:type="dxa" w:w="1171"/>
          </w:tcPr>
          <w:p>
            <w:r>
              <w:t>0.11906</w:t>
            </w:r>
          </w:p>
        </w:tc>
        <w:tc>
          <w:tcPr>
            <w:tcW w:type="dxa" w:w="1171"/>
          </w:tcPr>
          <w:p>
            <w:r>
              <w:t>0.7x</w:t>
            </w:r>
          </w:p>
        </w:tc>
        <w:tc>
          <w:tcPr>
            <w:tcW w:type="dxa" w:w="1171"/>
          </w:tcPr>
          <w:p>
            <w:r>
              <w:t>BEAR</w:t>
            </w:r>
          </w:p>
        </w:tc>
        <w:tc>
          <w:tcPr>
            <w:tcW w:type="dxa" w:w="1171"/>
          </w:tcPr>
          <w:p>
            <w:r>
              <w:t>Active</w:t>
            </w:r>
          </w:p>
        </w:tc>
      </w:tr>
      <w:tr>
        <w:tc>
          <w:tcPr>
            <w:tcW w:type="dxa" w:w="1171"/>
          </w:tcPr>
          <w:p>
            <w:r>
              <w:t>SOLUSD</w:t>
            </w:r>
          </w:p>
        </w:tc>
        <w:tc>
          <w:tcPr>
            <w:tcW w:type="dxa" w:w="1171"/>
          </w:tcPr>
          <w:p>
            <w:r>
              <w:t>Crypto</w:t>
            </w:r>
          </w:p>
        </w:tc>
        <w:tc>
          <w:tcPr>
            <w:tcW w:type="dxa" w:w="1171"/>
          </w:tcPr>
          <w:p>
            <w:r>
              <w:t>SELL</w:t>
            </w:r>
          </w:p>
        </w:tc>
        <w:tc>
          <w:tcPr>
            <w:tcW w:type="dxa" w:w="1171"/>
          </w:tcPr>
          <w:p>
            <w:r>
              <w:t>70.5000</w:t>
            </w:r>
          </w:p>
        </w:tc>
        <w:tc>
          <w:tcPr>
            <w:tcW w:type="dxa" w:w="1171"/>
          </w:tcPr>
          <w:p>
            <w:r>
              <w:t>72.5650</w:t>
            </w:r>
          </w:p>
        </w:tc>
        <w:tc>
          <w:tcPr>
            <w:tcW w:type="dxa" w:w="1171"/>
          </w:tcPr>
          <w:p>
            <w:r>
              <w:t>69.4393</w:t>
            </w:r>
          </w:p>
        </w:tc>
        <w:tc>
          <w:tcPr>
            <w:tcW w:type="dxa" w:w="1171"/>
          </w:tcPr>
          <w:p>
            <w:r>
              <w:t>0.5x</w:t>
            </w:r>
          </w:p>
        </w:tc>
        <w:tc>
          <w:tcPr>
            <w:tcW w:type="dxa" w:w="1171"/>
          </w:tcPr>
          <w:p>
            <w:r>
              <w:t>BEAR</w:t>
            </w:r>
          </w:p>
        </w:tc>
        <w:tc>
          <w:tcPr>
            <w:tcW w:type="dxa" w:w="1171"/>
          </w:tcPr>
          <w:p>
            <w:r>
              <w:t>Active</w:t>
            </w:r>
          </w:p>
        </w:tc>
      </w:tr>
      <w:tr>
        <w:tc>
          <w:tcPr>
            <w:tcW w:type="dxa" w:w="1171"/>
          </w:tcPr>
          <w:p>
            <w:r>
              <w:t>DOGEUSD</w:t>
            </w:r>
          </w:p>
        </w:tc>
        <w:tc>
          <w:tcPr>
            <w:tcW w:type="dxa" w:w="1171"/>
          </w:tcPr>
          <w:p>
            <w:r>
              <w:t>Autre</w:t>
            </w:r>
          </w:p>
        </w:tc>
        <w:tc>
          <w:tcPr>
            <w:tcW w:type="dxa" w:w="1171"/>
          </w:tcPr>
          <w:p>
            <w:r>
              <w:t>SELL</w:t>
            </w:r>
          </w:p>
        </w:tc>
        <w:tc>
          <w:tcPr>
            <w:tcW w:type="dxa" w:w="1171"/>
          </w:tcPr>
          <w:p>
            <w:r>
              <w:t>0.07436</w:t>
            </w:r>
          </w:p>
        </w:tc>
        <w:tc>
          <w:tcPr>
            <w:tcW w:type="dxa" w:w="1171"/>
          </w:tcPr>
          <w:p>
            <w:r>
              <w:t>0.07609</w:t>
            </w:r>
          </w:p>
        </w:tc>
        <w:tc>
          <w:tcPr>
            <w:tcW w:type="dxa" w:w="1171"/>
          </w:tcPr>
          <w:p>
            <w:r>
              <w:t>0.07348</w:t>
            </w:r>
          </w:p>
        </w:tc>
        <w:tc>
          <w:tcPr>
            <w:tcW w:type="dxa" w:w="1171"/>
          </w:tcPr>
          <w:p>
            <w:r>
              <w:t>0.5x</w:t>
            </w:r>
          </w:p>
        </w:tc>
        <w:tc>
          <w:tcPr>
            <w:tcW w:type="dxa" w:w="1171"/>
          </w:tcPr>
          <w:p>
            <w:r>
              <w:t>BEAR</w:t>
            </w:r>
          </w:p>
        </w:tc>
        <w:tc>
          <w:tcPr>
            <w:tcW w:type="dxa" w:w="1171"/>
          </w:tcPr>
          <w:p>
            <w:r>
              <w:t>Active</w:t>
            </w:r>
          </w:p>
        </w:tc>
      </w:tr>
      <w:tr>
        <w:tc>
          <w:tcPr>
            <w:tcW w:type="dxa" w:w="1171"/>
          </w:tcPr>
          <w:p>
            <w:r>
              <w:t>GRTUSD</w:t>
            </w:r>
          </w:p>
        </w:tc>
        <w:tc>
          <w:tcPr>
            <w:tcW w:type="dxa" w:w="1171"/>
          </w:tcPr>
          <w:p>
            <w:r>
              <w:t>Autre</w:t>
            </w:r>
          </w:p>
        </w:tc>
        <w:tc>
          <w:tcPr>
            <w:tcW w:type="dxa" w:w="1171"/>
          </w:tcPr>
          <w:p>
            <w:r>
              <w:t>SELL</w:t>
            </w:r>
          </w:p>
        </w:tc>
        <w:tc>
          <w:tcPr>
            <w:tcW w:type="dxa" w:w="1171"/>
          </w:tcPr>
          <w:p>
            <w:r>
              <w:t>0.01767</w:t>
            </w:r>
          </w:p>
        </w:tc>
        <w:tc>
          <w:tcPr>
            <w:tcW w:type="dxa" w:w="1171"/>
          </w:tcPr>
          <w:p>
            <w:r>
              <w:t>0.01812</w:t>
            </w:r>
          </w:p>
        </w:tc>
        <w:tc>
          <w:tcPr>
            <w:tcW w:type="dxa" w:w="1171"/>
          </w:tcPr>
          <w:p>
            <w:r>
              <w:t>0.01747</w:t>
            </w:r>
          </w:p>
        </w:tc>
        <w:tc>
          <w:tcPr>
            <w:tcW w:type="dxa" w:w="1171"/>
          </w:tcPr>
          <w:p>
            <w:r>
              <w:t>0.4x</w:t>
            </w:r>
          </w:p>
        </w:tc>
        <w:tc>
          <w:tcPr>
            <w:tcW w:type="dxa" w:w="1171"/>
          </w:tcPr>
          <w:p>
            <w:r>
              <w:t>BEAR</w:t>
            </w:r>
          </w:p>
        </w:tc>
        <w:tc>
          <w:tcPr>
            <w:tcW w:type="dxa" w:w="1171"/>
          </w:tcPr>
          <w:p>
            <w:r>
              <w:t>Active</w:t>
            </w:r>
          </w:p>
        </w:tc>
      </w:tr>
    </w:tbl>
    <w:p>
      <w:r>
        <w:br w:type="page"/>
      </w:r>
    </w:p>
    <w:p>
      <w:pPr>
        <w:pStyle w:val="Heading1"/>
      </w:pPr>
      <w:r>
        <w:t>Analyse Détaillée par Symbole</w:t>
      </w:r>
    </w:p>
    <w:p>
      <w:pPr>
        <w:pStyle w:val="Heading2"/>
      </w:pPr>
      <w:r>
        <w:t>AUDCAD (Forex)</w:t>
      </w:r>
    </w:p>
    <w:p>
      <w:r>
        <w:t>ERREUR: Pas de barres H1 aujourd'hui</w:t>
      </w:r>
    </w:p>
    <w:p>
      <w:pPr>
        <w:pStyle w:val="Heading2"/>
      </w:pPr>
      <w:r>
        <w:t>AUDCHF (Forex)</w:t>
      </w:r>
    </w:p>
    <w:p>
      <w:r>
        <w:t>ERREUR: Pas de barres H1 aujourd'hui</w:t>
      </w:r>
    </w:p>
    <w:p>
      <w:pPr>
        <w:pStyle w:val="Heading2"/>
      </w:pPr>
      <w:r>
        <w:t>AUDJPY (Forex)</w:t>
      </w:r>
    </w:p>
    <w:p>
      <w:r>
        <w:t>ERREUR: Pas de barres H1 aujourd'hui</w:t>
      </w:r>
    </w:p>
    <w:p>
      <w:pPr>
        <w:pStyle w:val="Heading2"/>
      </w:pPr>
      <w:r>
        <w:t>AUDNZD (Forex)</w:t>
      </w:r>
    </w:p>
    <w:p>
      <w:r>
        <w:t>ERREUR: Pas de barres H1 aujourd'hui</w:t>
      </w:r>
    </w:p>
    <w:p>
      <w:pPr>
        <w:pStyle w:val="Heading2"/>
      </w:pPr>
      <w:r>
        <w:t>AUDUSD (Forex)</w:t>
      </w:r>
    </w:p>
    <w:p>
      <w:r>
        <w:t>ERREUR: Pas de barres H1 aujourd'hui</w:t>
      </w:r>
    </w:p>
    <w:p>
      <w:pPr>
        <w:pStyle w:val="Heading2"/>
      </w:pPr>
      <w:r>
        <w:t>CADCHF (Forex)</w:t>
      </w:r>
    </w:p>
    <w:p>
      <w:r>
        <w:t>ERREUR: Pas de barres H1 aujourd'hui</w:t>
      </w:r>
    </w:p>
    <w:p>
      <w:pPr>
        <w:pStyle w:val="Heading2"/>
      </w:pPr>
      <w:r>
        <w:t>CADJPY (Forex)</w:t>
      </w:r>
    </w:p>
    <w:p>
      <w:r>
        <w:t>ERREUR: Pas de barres H1 aujourd'hui</w:t>
      </w:r>
    </w:p>
    <w:p>
      <w:pPr>
        <w:pStyle w:val="Heading2"/>
      </w:pPr>
      <w:r>
        <w:t>CHFJPY (Forex)</w:t>
      </w:r>
    </w:p>
    <w:p>
      <w:r>
        <w:t>ERREUR: Pas de barres H1 aujourd'hui</w:t>
      </w:r>
    </w:p>
    <w:p>
      <w:pPr>
        <w:pStyle w:val="Heading2"/>
      </w:pPr>
      <w:r>
        <w:t>EURAUD (Forex)</w:t>
      </w:r>
    </w:p>
    <w:p>
      <w:r>
        <w:t>ERREUR: Pas de barres H1 aujourd'hui</w:t>
      </w:r>
    </w:p>
    <w:p>
      <w:pPr>
        <w:pStyle w:val="Heading2"/>
      </w:pPr>
      <w:r>
        <w:t>EURCAD (Forex)</w:t>
      </w:r>
    </w:p>
    <w:p>
      <w:r>
        <w:t>ERREUR: Pas de barres H1 aujourd'hui</w:t>
      </w:r>
    </w:p>
    <w:p>
      <w:pPr>
        <w:pStyle w:val="Heading2"/>
      </w:pPr>
      <w:r>
        <w:t>EURCHF (Forex)</w:t>
      </w:r>
    </w:p>
    <w:p>
      <w:r>
        <w:t>ERREUR: Pas de barres H1 aujourd'hui</w:t>
      </w:r>
    </w:p>
    <w:p>
      <w:pPr>
        <w:pStyle w:val="Heading2"/>
      </w:pPr>
      <w:r>
        <w:t>EURGBP (Forex)</w:t>
      </w:r>
    </w:p>
    <w:p>
      <w:r>
        <w:t>ERREUR: Pas de barres H1 aujourd'hui</w:t>
      </w:r>
    </w:p>
    <w:p>
      <w:pPr>
        <w:pStyle w:val="Heading2"/>
      </w:pPr>
      <w:r>
        <w:t>EURJPY (Forex)</w:t>
      </w:r>
    </w:p>
    <w:p>
      <w:r>
        <w:t>ERREUR: Pas de barres H1 aujourd'hui</w:t>
      </w:r>
    </w:p>
    <w:p>
      <w:pPr>
        <w:pStyle w:val="Heading2"/>
      </w:pPr>
      <w:r>
        <w:t>EURNZD (Forex)</w:t>
      </w:r>
    </w:p>
    <w:p>
      <w:r>
        <w:t>ERREUR: Pas de barres H1 aujourd'hui</w:t>
      </w:r>
    </w:p>
    <w:p>
      <w:pPr>
        <w:pStyle w:val="Heading2"/>
      </w:pPr>
      <w:r>
        <w:t>EURUSD (Forex)</w:t>
      </w:r>
    </w:p>
    <w:p>
      <w:r>
        <w:t>ERREUR: Pas de barres H1 aujourd'hui</w:t>
      </w:r>
    </w:p>
    <w:p>
      <w:pPr>
        <w:pStyle w:val="Heading2"/>
      </w:pPr>
      <w:r>
        <w:t>GBPAUD (Forex)</w:t>
      </w:r>
    </w:p>
    <w:p>
      <w:r>
        <w:t>ERREUR: Pas de barres H1 aujourd'hui</w:t>
      </w:r>
    </w:p>
    <w:p>
      <w:pPr>
        <w:pStyle w:val="Heading2"/>
      </w:pPr>
      <w:r>
        <w:t>GBPCAD (Forex)</w:t>
      </w:r>
    </w:p>
    <w:p>
      <w:r>
        <w:t>ERREUR: Pas de barres H1 aujourd'hui</w:t>
      </w:r>
    </w:p>
    <w:p>
      <w:pPr>
        <w:pStyle w:val="Heading2"/>
      </w:pPr>
      <w:r>
        <w:t>GBPCHF (Forex)</w:t>
      </w:r>
    </w:p>
    <w:p>
      <w:r>
        <w:t>ERREUR: Pas de barres H1 aujourd'hui</w:t>
      </w:r>
    </w:p>
    <w:p>
      <w:pPr>
        <w:pStyle w:val="Heading2"/>
      </w:pPr>
      <w:r>
        <w:t>GBPJPY (Forex)</w:t>
      </w:r>
    </w:p>
    <w:p>
      <w:r>
        <w:t>ERREUR: Pas de barres H1 aujourd'hui</w:t>
      </w:r>
    </w:p>
    <w:p>
      <w:pPr>
        <w:pStyle w:val="Heading2"/>
      </w:pPr>
      <w:r>
        <w:t>GBPNZD (Forex)</w:t>
      </w:r>
    </w:p>
    <w:p>
      <w:r>
        <w:t>ERREUR: Pas de barres H1 aujourd'hui</w:t>
      </w:r>
    </w:p>
    <w:p>
      <w:pPr>
        <w:pStyle w:val="Heading2"/>
      </w:pPr>
      <w:r>
        <w:t>GBPUSD (Forex)</w:t>
      </w:r>
    </w:p>
    <w:p>
      <w:r>
        <w:t>ERREUR: Pas de barres H1 aujourd'hui</w:t>
      </w:r>
    </w:p>
    <w:p>
      <w:pPr>
        <w:pStyle w:val="Heading2"/>
      </w:pPr>
      <w:r>
        <w:t>NZDCAD (Forex)</w:t>
      </w:r>
    </w:p>
    <w:p>
      <w:r>
        <w:t>ERREUR: Pas de barres H1 aujourd'hui</w:t>
      </w:r>
    </w:p>
    <w:p>
      <w:pPr>
        <w:pStyle w:val="Heading2"/>
      </w:pPr>
      <w:r>
        <w:t>NZDCHF (Forex)</w:t>
      </w:r>
    </w:p>
    <w:p>
      <w:r>
        <w:t>ERREUR: Pas de barres H1 aujourd'hui</w:t>
      </w:r>
    </w:p>
    <w:p>
      <w:pPr>
        <w:pStyle w:val="Heading2"/>
      </w:pPr>
      <w:r>
        <w:t>NZDJPY (Forex)</w:t>
      </w:r>
    </w:p>
    <w:p>
      <w:r>
        <w:t>ERREUR: Pas de barres H1 aujourd'hui</w:t>
      </w:r>
    </w:p>
    <w:p>
      <w:pPr>
        <w:pStyle w:val="Heading2"/>
      </w:pPr>
      <w:r>
        <w:t>NZDUSD (Forex)</w:t>
      </w:r>
    </w:p>
    <w:p>
      <w:r>
        <w:t>ERREUR: Pas de barres H1 aujourd'hui</w:t>
      </w:r>
    </w:p>
    <w:p>
      <w:pPr>
        <w:pStyle w:val="Heading2"/>
      </w:pPr>
      <w:r>
        <w:t>USDCAD (Forex)</w:t>
      </w:r>
    </w:p>
    <w:p>
      <w:r>
        <w:t>ERREUR: Pas de barres H1 aujourd'hui</w:t>
      </w:r>
    </w:p>
    <w:p>
      <w:pPr>
        <w:pStyle w:val="Heading2"/>
      </w:pPr>
      <w:r>
        <w:t>USDCHF (Forex)</w:t>
      </w:r>
    </w:p>
    <w:p>
      <w:r>
        <w:t>ERREUR: Pas de barres H1 aujourd'hui</w:t>
      </w:r>
    </w:p>
    <w:p>
      <w:pPr>
        <w:pStyle w:val="Heading2"/>
      </w:pPr>
      <w:r>
        <w:t>USDJPY (Forex)</w:t>
      </w:r>
    </w:p>
    <w:p>
      <w:r>
        <w:t>ERREUR: Pas de barres H1 aujourd'hui</w:t>
      </w:r>
    </w:p>
    <w:p>
      <w:pPr>
        <w:pStyle w:val="Heading2"/>
      </w:pPr>
      <w:r>
        <w:t>AUS200.cash (Indices)</w:t>
      </w:r>
    </w:p>
    <w:p>
      <w:r>
        <w:t>ERREUR: Pas de barres H1 aujourd'hui</w:t>
      </w:r>
    </w:p>
    <w:p>
      <w:pPr>
        <w:pStyle w:val="Heading2"/>
      </w:pPr>
      <w:r>
        <w:t>AVAUSD (Indices) — NEUTRE</w:t>
      </w:r>
    </w:p>
    <w:p>
      <w:r>
        <w:t>Bid: 6.35000 | Spread: 0.3150%</w:t>
      </w:r>
    </w:p>
    <w:p>
      <w:r>
        <w:rPr>
          <w:b/>
        </w:rPr>
        <w:t>Session Asiatique (UTC 00:00-08:00):</w:t>
      </w:r>
    </w:p>
    <w:p>
      <w:r>
        <w:t>Asian High: 6.66000 | Asian Low: 6.30000 | Range: 0.36000 (5.56% du spot)</w:t>
      </w:r>
    </w:p>
    <w:p>
      <w:r>
        <w:t>Aucun sweep du range asiatique.</w:t>
      </w:r>
    </w:p>
    <w:p>
      <w:r>
        <w:t>New York: BAISSIER, Open=6.60000, High=6.66000, Low=6.52000, Close=6.52000, Range=0.14000</w:t>
      </w:r>
    </w:p>
    <w:p>
      <w:r>
        <w:t>PDH (2026-06-27): 6.66000 [intact] | PDL: 6.30000 [intact]</w:t>
      </w:r>
    </w:p>
    <w:p>
      <w:r>
        <w:t>PWH (2026-06-21): 6.66000 [intact] | PWL: 5.94000 [intact]</w:t>
      </w:r>
    </w:p>
    <w:p>
      <w:r>
        <w:t>Biais: NEUTRE — Dans le range, pas de sweep → consolidation</w:t>
      </w:r>
    </w:p>
    <w:p>
      <w:r>
        <w:rPr>
          <w:b/>
        </w:rPr>
        <w:t>Analyse narrative:</w:t>
      </w:r>
    </w:p>
    <w:p>
      <w:r>
        <w:t>• Range asiatique: 6.30000 - 6.66000 (range=0.36000, 5.56% du spot)</w:t>
      </w:r>
    </w:p>
    <w:p>
      <w:r>
        <w:t>• Aucun sweep du range asiatique — range intact.</w:t>
      </w:r>
    </w:p>
    <w:p>
      <w:r>
        <w:t>• NY: BAISSIER, range 0.14000. O=6.60000 C=6.52000</w:t>
      </w:r>
    </w:p>
    <w:p>
      <w:r>
        <w:t>• PDH(2026-06-27): 6.66000 [intact] | PDL: 6.30000 [intact]</w:t>
      </w:r>
    </w:p>
    <w:p>
      <w:r>
        <w:t>• PWH(2026-06-21): 6.66000 [intact] | PWL: 5.94000 [intact]</w:t>
      </w:r>
    </w:p>
    <w:p/>
    <w:p>
      <w:pPr>
        <w:pStyle w:val="Heading2"/>
      </w:pPr>
      <w:r>
        <w:t>FRA40.cash (Indices)</w:t>
      </w:r>
    </w:p>
    <w:p>
      <w:r>
        <w:t>ERREUR: Pas de barres H1 aujourd'hui</w:t>
      </w:r>
    </w:p>
    <w:p>
      <w:pPr>
        <w:pStyle w:val="Heading2"/>
      </w:pPr>
      <w:r>
        <w:t>GER40.cash (Indices)</w:t>
      </w:r>
    </w:p>
    <w:p>
      <w:r>
        <w:t>ERREUR: Pas de barres H1 aujourd'hui</w:t>
      </w:r>
    </w:p>
    <w:p>
      <w:pPr>
        <w:pStyle w:val="Heading2"/>
      </w:pPr>
      <w:r>
        <w:t>HK50.cash (Indices)</w:t>
      </w:r>
    </w:p>
    <w:p>
      <w:r>
        <w:t>ERREUR: Pas de barres H1 aujourd'hui</w:t>
      </w:r>
    </w:p>
    <w:p>
      <w:pPr>
        <w:pStyle w:val="Heading2"/>
      </w:pPr>
      <w:r>
        <w:t>UK100.cash (Indices)</w:t>
      </w:r>
    </w:p>
    <w:p>
      <w:r>
        <w:t>ERREUR: Pas de barres H1 aujourd'hui</w:t>
      </w:r>
    </w:p>
    <w:p>
      <w:pPr>
        <w:pStyle w:val="Heading2"/>
      </w:pPr>
      <w:r>
        <w:t>UKOIL.cash (Indices)</w:t>
      </w:r>
    </w:p>
    <w:p>
      <w:r>
        <w:t>ERREUR: Pas de barres H1 aujourd'hui</w:t>
      </w:r>
    </w:p>
    <w:p>
      <w:pPr>
        <w:pStyle w:val="Heading2"/>
      </w:pPr>
      <w:r>
        <w:t>US100.cash (Indices)</w:t>
      </w:r>
    </w:p>
    <w:p>
      <w:r>
        <w:t>ERREUR: Pas de barres H1 aujourd'hui</w:t>
      </w:r>
    </w:p>
    <w:p>
      <w:pPr>
        <w:pStyle w:val="Heading2"/>
      </w:pPr>
      <w:r>
        <w:t>US30.cash (Indices)</w:t>
      </w:r>
    </w:p>
    <w:p>
      <w:r>
        <w:t>ERREUR: Pas de barres H1 aujourd'hui</w:t>
      </w:r>
    </w:p>
    <w:p>
      <w:pPr>
        <w:pStyle w:val="Heading2"/>
      </w:pPr>
      <w:r>
        <w:t>US500.cash (Indices)</w:t>
      </w:r>
    </w:p>
    <w:p>
      <w:r>
        <w:t>ERREUR: Pas de barres H1 aujourd'hui</w:t>
      </w:r>
    </w:p>
    <w:p>
      <w:pPr>
        <w:pStyle w:val="Heading2"/>
      </w:pPr>
      <w:r>
        <w:t>USDHKD (Indices)</w:t>
      </w:r>
    </w:p>
    <w:p>
      <w:r>
        <w:t>ERREUR: Pas de barres H1 aujourd'hui</w:t>
      </w:r>
    </w:p>
    <w:p>
      <w:pPr>
        <w:pStyle w:val="Heading2"/>
      </w:pPr>
      <w:r>
        <w:t>XAGAUD (Métaux)</w:t>
      </w:r>
    </w:p>
    <w:p>
      <w:r>
        <w:t>ERREUR: Pas de barres H1 aujourd'hui</w:t>
      </w:r>
    </w:p>
    <w:p>
      <w:pPr>
        <w:pStyle w:val="Heading2"/>
      </w:pPr>
      <w:r>
        <w:t>XAGEUR (Métaux)</w:t>
      </w:r>
    </w:p>
    <w:p>
      <w:r>
        <w:t>ERREUR: Pas de barres H1 aujourd'hui</w:t>
      </w:r>
    </w:p>
    <w:p>
      <w:pPr>
        <w:pStyle w:val="Heading2"/>
      </w:pPr>
      <w:r>
        <w:t>XAGUSD (Métaux)</w:t>
      </w:r>
    </w:p>
    <w:p>
      <w:r>
        <w:t>ERREUR: Pas de barres H1 aujourd'hui</w:t>
      </w:r>
    </w:p>
    <w:p>
      <w:pPr>
        <w:pStyle w:val="Heading2"/>
      </w:pPr>
      <w:r>
        <w:t>XAUAUD (Métaux)</w:t>
      </w:r>
    </w:p>
    <w:p>
      <w:r>
        <w:t>ERREUR: Pas de barres H1 aujourd'hui</w:t>
      </w:r>
    </w:p>
    <w:p>
      <w:pPr>
        <w:pStyle w:val="Heading2"/>
      </w:pPr>
      <w:r>
        <w:t>XAUEUR (Métaux)</w:t>
      </w:r>
    </w:p>
    <w:p>
      <w:r>
        <w:t>ERREUR: Pas de barres H1 aujourd'hui</w:t>
      </w:r>
    </w:p>
    <w:p>
      <w:pPr>
        <w:pStyle w:val="Heading2"/>
      </w:pPr>
      <w:r>
        <w:t>XAUUSD (Métaux)</w:t>
      </w:r>
    </w:p>
    <w:p>
      <w:r>
        <w:t>ERREUR: Pas de barres H1 aujourd'hui</w:t>
      </w:r>
    </w:p>
    <w:p>
      <w:pPr>
        <w:pStyle w:val="Heading2"/>
      </w:pPr>
      <w:r>
        <w:t>XPDUSD (Métaux)</w:t>
      </w:r>
    </w:p>
    <w:p>
      <w:r>
        <w:t>ERREUR: Pas de barres H1 aujourd'hui</w:t>
      </w:r>
    </w:p>
    <w:p>
      <w:pPr>
        <w:pStyle w:val="Heading2"/>
      </w:pPr>
      <w:r>
        <w:t>XPTUSD (Métaux)</w:t>
      </w:r>
    </w:p>
    <w:p>
      <w:r>
        <w:t>ERREUR: Pas de barres H1 aujourd'hui</w:t>
      </w:r>
    </w:p>
    <w:p>
      <w:pPr>
        <w:pStyle w:val="Heading2"/>
      </w:pPr>
      <w:r>
        <w:t>ADAUSD (Crypto) — ATTENTE</w:t>
      </w:r>
    </w:p>
    <w:p>
      <w:r>
        <w:t>Bid: 0.14430 | Spread: 0.2079%</w:t>
      </w:r>
    </w:p>
    <w:p>
      <w:r>
        <w:rPr>
          <w:b/>
        </w:rPr>
        <w:t>Session Asiatique (UTC 00:00-08:00):</w:t>
      </w:r>
    </w:p>
    <w:p>
      <w:r>
        <w:t>Asian High: 0.14950 | Asian Low: 0.14620 | Range: 0.00330 (2.23% du spot)</w:t>
      </w:r>
    </w:p>
    <w:p>
      <w:r>
        <w:t>AL SWEEP en Off @2026-06-27 23:00</w:t>
      </w:r>
    </w:p>
    <w:p>
      <w:r>
        <w:t>New York: BAISSIER, Open=0.14840, High=0.14920, Low=0.14630, Close=0.14630, Range=0.00290</w:t>
      </w:r>
    </w:p>
    <w:p>
      <w:r>
        <w:t>PDH (2026-06-27): 0.14950 [intact] | PDL: 0.14460 [intact]</w:t>
      </w:r>
    </w:p>
    <w:p>
      <w:r>
        <w:t>PWH (2026-06-21): 0.16360 [intact] | PWL: 0.13800 [intact]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0.14620 - 0.14950 (range=0.00330, 2.23% du spot)</w:t>
      </w:r>
    </w:p>
    <w:p>
      <w:r>
        <w:t>• AL sweepé en session Off → raid SSL (stops vendeurs).</w:t>
      </w:r>
    </w:p>
    <w:p>
      <w:r>
        <w:t>• NY: BAISSIER, range 0.00290. O=0.14840 C=0.14630</w:t>
      </w:r>
    </w:p>
    <w:p>
      <w:r>
        <w:t>• PDH(2026-06-27): 0.14950 [intact] | PDL: 0.14460 [intact]</w:t>
      </w:r>
    </w:p>
    <w:p>
      <w:r>
        <w:t>• Prix &lt; PDL → contexte daily bearish.</w:t>
      </w:r>
    </w:p>
    <w:p>
      <w:r>
        <w:t>• PWH(2026-06-21): 0.16360 [intact] | PWL: 0.13800 [intact]</w:t>
      </w:r>
    </w:p>
    <w:p/>
    <w:p>
      <w:pPr>
        <w:pStyle w:val="Heading2"/>
      </w:pPr>
      <w:r>
        <w:t>BNBUSD (Crypto) — ATTENTE</w:t>
      </w:r>
    </w:p>
    <w:p>
      <w:r>
        <w:t>Bid: 557.2100 | Spread: 0.0108%</w:t>
      </w:r>
    </w:p>
    <w:p>
      <w:r>
        <w:rPr>
          <w:b/>
        </w:rPr>
        <w:t>Session Asiatique (UTC 00:00-08:00):</w:t>
      </w:r>
    </w:p>
    <w:p>
      <w:r>
        <w:t>Asian High: 569.0500 | Asian Low: 564.8400 | Range: 4.21000 (0.74% du spot)</w:t>
      </w:r>
    </w:p>
    <w:p>
      <w:r>
        <w:t>AL SWEEP en NY @2026-06-27 20:00</w:t>
      </w:r>
    </w:p>
    <w:p>
      <w:r>
        <w:t>New York: BAISSIER, Open=564.9200, High=567.5000, Low=563.5200, Close=563.6200, Range=3.98000</w:t>
      </w:r>
    </w:p>
    <w:p>
      <w:r>
        <w:t>PDH (2026-06-27): 569.0500 [intact] | PDL: 558.1900 [intact]</w:t>
      </w:r>
    </w:p>
    <w:p>
      <w:r>
        <w:t>PWH (2026-06-21): 602.7200 [intact] | PWL: 540.5300 [intact]</w:t>
      </w:r>
    </w:p>
    <w:p>
      <w:r>
        <w:t>Fib- sweepés: -2.0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564.8400 - 569.0500 (range=4.21000, 0.74% du spot)</w:t>
      </w:r>
    </w:p>
    <w:p>
      <w:r>
        <w:t>• AL sweepé en session NY → raid SSL (stops vendeurs).</w:t>
      </w:r>
    </w:p>
    <w:p>
      <w:r>
        <w:t>• NY: BAISSIER, range 3.98000. O=564.9200 C=563.6200</w:t>
      </w:r>
    </w:p>
    <w:p>
      <w:r>
        <w:t>• PDH(2026-06-27): 569.0500 [intact] | PDL: 558.1900 [intact]</w:t>
      </w:r>
    </w:p>
    <w:p>
      <w:r>
        <w:t>• Prix &lt; PDL → contexte daily bearish.</w:t>
      </w:r>
    </w:p>
    <w:p>
      <w:r>
        <w:t>• PWH(2026-06-21): 602.7200 [intact] | PWL: 540.5300 [intact]</w:t>
      </w:r>
    </w:p>
    <w:p/>
    <w:p>
      <w:pPr>
        <w:pStyle w:val="Heading2"/>
      </w:pPr>
      <w:r>
        <w:t>BTCUSD (Crypto) — ATTENTE</w:t>
      </w:r>
    </w:p>
    <w:p>
      <w:r>
        <w:t>Bid: 60036.67 | Spread: 0.0032%</w:t>
      </w:r>
    </w:p>
    <w:p>
      <w:r>
        <w:rPr>
          <w:b/>
        </w:rPr>
        <w:t>Session Asiatique (UTC 00:00-08:00):</w:t>
      </w:r>
    </w:p>
    <w:p>
      <w:r>
        <w:t>Asian High: 60387.31 | Asian Low: 59658.01 | Range: 729.3000 (1.22% du spot)</w:t>
      </w:r>
    </w:p>
    <w:p>
      <w:r>
        <w:t>AH SWEEP en Off @2026-06-28 00:00</w:t>
      </w:r>
    </w:p>
    <w:p>
      <w:r>
        <w:t>New York: BAISSIER, Open=60588.34, High=60924.30, Low=60383.61, Close=60495.14, Range=540.6900</w:t>
      </w:r>
    </w:p>
    <w:p>
      <w:r>
        <w:t>PDH (2026-06-27): 60924.30 [intact] | PDL: 59658.01 [intact]</w:t>
      </w:r>
    </w:p>
    <w:p>
      <w:r>
        <w:t>PWH (2026-06-21): 65596.64 [intact] | PWL: 58058.71 [intact]</w:t>
      </w:r>
    </w:p>
    <w:p>
      <w:r>
        <w:t>Biais: ATTENTE — AH sweepé mais prix &gt; midpoint → attente</w:t>
      </w:r>
    </w:p>
    <w:p>
      <w:r>
        <w:rPr>
          <w:b/>
        </w:rPr>
        <w:t>Analyse narrative:</w:t>
      </w:r>
    </w:p>
    <w:p>
      <w:r>
        <w:t>• Range asiatique: 59658.01 - 60387.31 (range=729.3000, 1.22% du spot)</w:t>
      </w:r>
    </w:p>
    <w:p>
      <w:r>
        <w:t>• AH sweepé en session Off → raid BSL (stops acheteurs).</w:t>
      </w:r>
    </w:p>
    <w:p>
      <w:r>
        <w:t>• NY: BAISSIER, range 540.6900. O=60588.34 C=60495.14</w:t>
      </w:r>
    </w:p>
    <w:p>
      <w:r>
        <w:t>• PDH(2026-06-27): 60924.30 [intact] | PDL: 59658.01 [intact]</w:t>
      </w:r>
    </w:p>
    <w:p>
      <w:r>
        <w:t>• PWH(2026-06-21): 65596.64 [intact] | PWL: 58058.71 [intact]</w:t>
      </w:r>
    </w:p>
    <w:p/>
    <w:p>
      <w:pPr>
        <w:pStyle w:val="Heading2"/>
      </w:pPr>
      <w:r>
        <w:t>DOTUSD (Crypto) — ATTENTE</w:t>
      </w:r>
    </w:p>
    <w:p>
      <w:r>
        <w:t>Bid: 0.80900 | Spread: 0.3708%</w:t>
      </w:r>
    </w:p>
    <w:p>
      <w:r>
        <w:rPr>
          <w:b/>
        </w:rPr>
        <w:t>Session Asiatique (UTC 00:00-08:00):</w:t>
      </w:r>
    </w:p>
    <w:p>
      <w:r>
        <w:t>Asian High: 0.85800 | Asian Low: 0.84400 | Range: 0.01400 (1.65% du spot)</w:t>
      </w:r>
    </w:p>
    <w:p>
      <w:r>
        <w:t>AL SWEEP en NY @2026-06-27 20:00</w:t>
      </w:r>
    </w:p>
    <w:p>
      <w:r>
        <w:t>New York: BAISSIER, Open=0.84200, High=0.84800, Low=0.83100, Close=0.83200, Range=0.01700</w:t>
      </w:r>
    </w:p>
    <w:p>
      <w:r>
        <w:t>PDH (2026-06-27): 0.85800 [intact] | PDL: 0.82200 [intact]</w:t>
      </w:r>
    </w:p>
    <w:p>
      <w:r>
        <w:t>PWH (2026-06-21): 0.97600 [intact] | PWL: 0.80100 [intact]</w:t>
      </w:r>
    </w:p>
    <w:p>
      <w:r>
        <w:t>Fib- sweepés: -2.618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0.84400 - 0.85800 (range=0.01400, 1.65% du spot)</w:t>
      </w:r>
    </w:p>
    <w:p>
      <w:r>
        <w:t>• AL sweepé en session NY → raid SSL (stops vendeurs).</w:t>
      </w:r>
    </w:p>
    <w:p>
      <w:r>
        <w:t>• NY: BAISSIER, range 0.01700. O=0.84200 C=0.83200</w:t>
      </w:r>
    </w:p>
    <w:p>
      <w:r>
        <w:t>• PDH(2026-06-27): 0.85800 [intact] | PDL: 0.82200 [intact]</w:t>
      </w:r>
    </w:p>
    <w:p>
      <w:r>
        <w:t>• Prix &lt; PDL → contexte daily bearish.</w:t>
      </w:r>
    </w:p>
    <w:p>
      <w:r>
        <w:t>• PWH(2026-06-21): 0.97600 [intact] | PWL: 0.80100 [intact]</w:t>
      </w:r>
    </w:p>
    <w:p/>
    <w:p>
      <w:pPr>
        <w:pStyle w:val="Heading2"/>
      </w:pPr>
      <w:r>
        <w:t>ETHUSD (Crypto) — MIXTE</w:t>
      </w:r>
    </w:p>
    <w:p>
      <w:r>
        <w:t>Bid: 1571.76 | Spread: 0.0382%</w:t>
      </w:r>
    </w:p>
    <w:p>
      <w:r>
        <w:rPr>
          <w:b/>
        </w:rPr>
        <w:t>Session Asiatique (UTC 00:00-08:00):</w:t>
      </w:r>
    </w:p>
    <w:p>
      <w:r>
        <w:t>Asian High: 1586.12 | Asian Low: 1567.39 | Range: 18.7300 (1.19% du spot)</w:t>
      </w:r>
    </w:p>
    <w:p>
      <w:r>
        <w:t>AH SWEEP en Off @2026-06-28 00:00 | AL SWEEP en Asian @2026-06-28 03:00</w:t>
      </w:r>
    </w:p>
    <w:p>
      <w:r>
        <w:t>New York: BAISSIER, Open=1593.73, High=1610.14, Low=1587.45, Close=1590.11, Range=22.6900</w:t>
      </w:r>
    </w:p>
    <w:p>
      <w:r>
        <w:t>PDH (2026-06-27): 1610.14 [intact] | PDL: 1567.39 [SWEPT]</w:t>
      </w:r>
    </w:p>
    <w:p>
      <w:r>
        <w:t>PWH (2026-06-21): 1778.70 [intact] | PWL: 1510.58 [intact]</w:t>
      </w:r>
    </w:p>
    <w:p>
      <w:r>
        <w:t>Biais: MIXTE — Les deux extrémités sweepées → range invalide</w:t>
      </w:r>
    </w:p>
    <w:p>
      <w:r>
        <w:rPr>
          <w:b/>
        </w:rPr>
        <w:t>Analyse narrative:</w:t>
      </w:r>
    </w:p>
    <w:p>
      <w:r>
        <w:t>• Range asiatique: 1567.39 - 1586.12 (range=18.7300, 1.19% du spot)</w:t>
      </w:r>
    </w:p>
    <w:p>
      <w:r>
        <w:t>• Les DEUX extrémités sweepées → range invalidation.</w:t>
      </w:r>
    </w:p>
    <w:p>
      <w:r>
        <w:t>• NY: BAISSIER, range 22.6900. O=1593.73 C=1590.11</w:t>
      </w:r>
    </w:p>
    <w:p>
      <w:r>
        <w:t>• PDH(2026-06-27): 1610.14 [intact] | PDL: 1567.39 [SWEPT]</w:t>
      </w:r>
    </w:p>
    <w:p>
      <w:r>
        <w:t>• PWH(2026-06-21): 1778.70 [intact] | PWL: 1510.58 [intact]</w:t>
      </w:r>
    </w:p>
    <w:p/>
    <w:p>
      <w:pPr>
        <w:pStyle w:val="Heading2"/>
      </w:pPr>
      <w:r>
        <w:t>LTCUSD (Crypto) — ATTENTE</w:t>
      </w:r>
    </w:p>
    <w:p>
      <w:r>
        <w:t>Bid: 41.9700 | Spread: 0.3574%</w:t>
      </w:r>
    </w:p>
    <w:p>
      <w:r>
        <w:rPr>
          <w:b/>
        </w:rPr>
        <w:t>Session Asiatique (UTC 00:00-08:00):</w:t>
      </w:r>
    </w:p>
    <w:p>
      <w:r>
        <w:t>Asian High: 42.2800 | Asian Low: 41.5300 | Range: 0.75000 (1.79% du spot)</w:t>
      </w:r>
    </w:p>
    <w:p>
      <w:r>
        <w:t>AH SWEEP en Off @2026-06-28 00:00</w:t>
      </w:r>
    </w:p>
    <w:p>
      <w:r>
        <w:t>New York: BAISSIER, Open=42.8000, High=43.2000, Low=42.5900, Close=42.7300, Range=0.61000</w:t>
      </w:r>
    </w:p>
    <w:p>
      <w:r>
        <w:t>PDH (2026-06-27): 43.2000 [intact] | PDL: 41.5300 [intact]</w:t>
      </w:r>
    </w:p>
    <w:p>
      <w:r>
        <w:t>PWH (2026-06-21): 45.9700 [intact] | PWL: 39.1800 [intact]</w:t>
      </w:r>
    </w:p>
    <w:p>
      <w:r>
        <w:t>Biais: ATTENTE — AH sweepé mais prix &gt; midpoint → attente</w:t>
      </w:r>
    </w:p>
    <w:p>
      <w:r>
        <w:rPr>
          <w:b/>
        </w:rPr>
        <w:t>Analyse narrative:</w:t>
      </w:r>
    </w:p>
    <w:p>
      <w:r>
        <w:t>• Range asiatique: 41.5300 - 42.2800 (range=0.75000, 1.79% du spot)</w:t>
      </w:r>
    </w:p>
    <w:p>
      <w:r>
        <w:t>• AH sweepé en session Off → raid BSL (stops acheteurs).</w:t>
      </w:r>
    </w:p>
    <w:p>
      <w:r>
        <w:t>• NY: BAISSIER, range 0.61000. O=42.8000 C=42.7300</w:t>
      </w:r>
    </w:p>
    <w:p>
      <w:r>
        <w:t>• PDH(2026-06-27): 43.2000 [intact] | PDL: 41.5300 [intact]</w:t>
      </w:r>
    </w:p>
    <w:p>
      <w:r>
        <w:t>• PWH(2026-06-21): 45.9700 [intact] | PWL: 39.1800 [intact]</w:t>
      </w:r>
    </w:p>
    <w:p/>
    <w:p>
      <w:pPr>
        <w:pStyle w:val="Heading2"/>
      </w:pPr>
      <w:r>
        <w:t>SOLUSD (Crypto) — BEAR</w:t>
      </w:r>
    </w:p>
    <w:p>
      <w:r>
        <w:t>Bid: 70.5000 | Spread: 0.0426%</w:t>
      </w:r>
    </w:p>
    <w:p>
      <w:r>
        <w:rPr>
          <w:b/>
        </w:rPr>
        <w:t>Session Asiatique (UTC 00:00-08:00):</w:t>
      </w:r>
    </w:p>
    <w:p>
      <w:r>
        <w:t>Asian High: 72.4500 | Asian Low: 71.3000 | Range: 1.15000 (1.60% du spot)</w:t>
      </w:r>
    </w:p>
    <w:p>
      <w:r>
        <w:t>AH SWEEP en NY @2026-06-27 22:00</w:t>
      </w:r>
    </w:p>
    <w:p>
      <w:r>
        <w:t>New York: BAISSIER, Open=72.6700, High=73.1400, Low=71.8400, Close=71.9900, Range=1.30000</w:t>
      </w:r>
    </w:p>
    <w:p>
      <w:r>
        <w:t>PDH (2026-06-27): 73.1400 [intact] | PDL: 70.8900 [intact]</w:t>
      </w:r>
    </w:p>
    <w:p>
      <w:r>
        <w:t>PWH (2026-06-21): 74.9500 [intact] | PWL: 63.9900 [intact]</w:t>
      </w:r>
    </w:p>
    <w:p>
      <w:r>
        <w:t>Cible Fibonacci ICT: -1.618</w:t>
      </w:r>
    </w:p>
    <w:p>
      <w:r>
        <w:t>Biais: BEAR — AH sweepé, prix sous AL → reversal baissier confirmé</w:t>
      </w:r>
    </w:p>
    <w:p>
      <w:r>
        <w:rPr>
          <w:b/>
        </w:rPr>
        <w:t>[TRADE ICT] SELL</w:t>
      </w:r>
    </w:p>
    <w:p>
      <w:r>
        <w:t>Entry: 70.5000 | SL: 72.5650 | TP1: 69.4393 | TP2: 68.2893 | RR: 0.5x</w:t>
      </w:r>
    </w:p>
    <w:p>
      <w:r>
        <w:rPr>
          <w:b/>
        </w:rPr>
        <w:t>Analyse narrative:</w:t>
      </w:r>
    </w:p>
    <w:p>
      <w:r>
        <w:t>• Range asiatique: 71.3000 - 72.4500 (range=1.15000, 1.60% du spot)</w:t>
      </w:r>
    </w:p>
    <w:p>
      <w:r>
        <w:t>• AH sweepé en session NY → raid BSL (stops acheteurs).</w:t>
      </w:r>
    </w:p>
    <w:p>
      <w:r>
        <w:t>• NY: BAISSIER, range 1.30000. O=72.6700 C=71.9900</w:t>
      </w:r>
    </w:p>
    <w:p>
      <w:r>
        <w:t>• PDH(2026-06-27): 73.1400 [intact] | PDL: 70.8900 [intact]</w:t>
      </w:r>
    </w:p>
    <w:p>
      <w:r>
        <w:t>• Prix &lt; PDL → contexte daily bearish.</w:t>
      </w:r>
    </w:p>
    <w:p>
      <w:r>
        <w:t>• PWH(2026-06-21): 74.9500 [intact] | PWL: 63.9900 [intact]</w:t>
      </w:r>
    </w:p>
    <w:p>
      <w:r>
        <w:t>• Cible Fibonacci ICT: -1.618</w:t>
      </w:r>
    </w:p>
    <w:p/>
    <w:p>
      <w:pPr>
        <w:pStyle w:val="Heading2"/>
      </w:pPr>
      <w:r>
        <w:t>XRPUSD (Crypto) — BEARISH</w:t>
      </w:r>
    </w:p>
    <w:p>
      <w:r>
        <w:t>Bid: 1.04850 | Spread: 0.1431%</w:t>
      </w:r>
    </w:p>
    <w:p>
      <w:r>
        <w:rPr>
          <w:b/>
        </w:rPr>
        <w:t>Session Asiatique (UTC 00:00-08:00):</w:t>
      </w:r>
    </w:p>
    <w:p>
      <w:r>
        <w:t>Asian High: 1.06555 | Asian Low: 1.03670 | Range: 0.02885 (2.74% du spot)</w:t>
      </w:r>
    </w:p>
    <w:p>
      <w:r>
        <w:t>AH SWEEP en NY @2026-06-27 22:00</w:t>
      </w:r>
    </w:p>
    <w:p>
      <w:r>
        <w:t>New York: BAISSIER, Open=1.06740, High=1.07590, Low=1.05890, Close=1.05910, Range=0.01700</w:t>
      </w:r>
    </w:p>
    <w:p>
      <w:r>
        <w:t>PDH (2026-06-27): 1.07590 [intact] | PDL: 1.03670 [intact]</w:t>
      </w:r>
    </w:p>
    <w:p>
      <w:r>
        <w:t>PWH (2026-06-21): 1.16260 [intact] | PWL: 1.00750 [intact]</w:t>
      </w:r>
    </w:p>
    <w:p>
      <w:r>
        <w:t>Biais: BEARISH — AH sweepé, prix &lt; midpoint → attente cassure AL</w:t>
      </w:r>
    </w:p>
    <w:p>
      <w:r>
        <w:rPr>
          <w:b/>
        </w:rPr>
        <w:t>Analyse narrative:</w:t>
      </w:r>
    </w:p>
    <w:p>
      <w:r>
        <w:t>• Range asiatique: 1.03670 - 1.06555 (range=0.02885, 2.74% du spot)</w:t>
      </w:r>
    </w:p>
    <w:p>
      <w:r>
        <w:t>• AH sweepé en session NY → raid BSL (stops acheteurs).</w:t>
      </w:r>
    </w:p>
    <w:p>
      <w:r>
        <w:t>• NY: BAISSIER, range 0.01700. O=1.06740 C=1.05910</w:t>
      </w:r>
    </w:p>
    <w:p>
      <w:r>
        <w:t>• PDH(2026-06-27): 1.07590 [intact] | PDL: 1.03670 [intact]</w:t>
      </w:r>
    </w:p>
    <w:p>
      <w:r>
        <w:t>• PWH(2026-06-21): 1.16260 [intact] | PWL: 1.00750 [intact]</w:t>
      </w:r>
    </w:p>
    <w:p/>
    <w:p>
      <w:pPr>
        <w:pStyle w:val="Heading2"/>
      </w:pPr>
      <w:r>
        <w:t>AAPL (Autre)</w:t>
      </w:r>
    </w:p>
    <w:p>
      <w:r>
        <w:t>ERREUR: Pas de barres H1 aujourd'hui</w:t>
      </w:r>
    </w:p>
    <w:p>
      <w:pPr>
        <w:pStyle w:val="Heading2"/>
      </w:pPr>
      <w:r>
        <w:t>AAVUSD (Autre) — BEARISH</w:t>
      </w:r>
    </w:p>
    <w:p>
      <w:r>
        <w:t>Bid: 93.3000 | Spread: 0.0107%</w:t>
      </w:r>
    </w:p>
    <w:p>
      <w:r>
        <w:rPr>
          <w:b/>
        </w:rPr>
        <w:t>Session Asiatique (UTC 00:00-08:00):</w:t>
      </w:r>
    </w:p>
    <w:p>
      <w:r>
        <w:t>Asian High: 97.5600 | Asian Low: 92.2600 | Range: 5.30000 (5.58% du spot)</w:t>
      </w:r>
    </w:p>
    <w:p>
      <w:r>
        <w:t>AH SWEEP en NY @2026-06-27 20:00</w:t>
      </w:r>
    </w:p>
    <w:p>
      <w:r>
        <w:t>New York: BAISSIER, Open=96.9800, High=98.2200, Low=94.5900, Close=95.0600, Range=3.63000</w:t>
      </w:r>
    </w:p>
    <w:p>
      <w:r>
        <w:t>PDH (2026-06-27): 98.2200 [intact] | PDL: 92.2600 [intact]</w:t>
      </w:r>
    </w:p>
    <w:p>
      <w:r>
        <w:t>PWH (2026-06-21): 98.2200 [intact] | PWL: 70.5600 [intact]</w:t>
      </w:r>
    </w:p>
    <w:p>
      <w:r>
        <w:t>Biais: BEARISH — AH sweepé, prix &lt; midpoint → attente cassure AL</w:t>
      </w:r>
    </w:p>
    <w:p>
      <w:r>
        <w:rPr>
          <w:b/>
        </w:rPr>
        <w:t>Analyse narrative:</w:t>
      </w:r>
    </w:p>
    <w:p>
      <w:r>
        <w:t>• Range asiatique: 92.2600 - 97.5600 (range=5.30000, 5.58% du spot)</w:t>
      </w:r>
    </w:p>
    <w:p>
      <w:r>
        <w:t>• AH sweepé en session NY → raid BSL (stops acheteurs).</w:t>
      </w:r>
    </w:p>
    <w:p>
      <w:r>
        <w:t>• NY: BAISSIER, range 3.63000. O=96.9800 C=95.0600</w:t>
      </w:r>
    </w:p>
    <w:p>
      <w:r>
        <w:t>• PDH(2026-06-27): 98.2200 [intact] | PDL: 92.2600 [intact]</w:t>
      </w:r>
    </w:p>
    <w:p>
      <w:r>
        <w:t>• PWH(2026-06-21): 98.2200 [intact] | PWL: 70.5600 [intact]</w:t>
      </w:r>
    </w:p>
    <w:p/>
    <w:p>
      <w:pPr>
        <w:pStyle w:val="Heading2"/>
      </w:pPr>
      <w:r>
        <w:t>ADSGn (Autre)</w:t>
      </w:r>
    </w:p>
    <w:p>
      <w:r>
        <w:t>ERREUR: Pas de barres H1 aujourd'hui</w:t>
      </w:r>
    </w:p>
    <w:p>
      <w:pPr>
        <w:pStyle w:val="Heading2"/>
      </w:pPr>
      <w:r>
        <w:t>AIRF (Autre)</w:t>
      </w:r>
    </w:p>
    <w:p>
      <w:r>
        <w:t>ERREUR: Pas de barres H1 aujourd'hui</w:t>
      </w:r>
    </w:p>
    <w:p>
      <w:pPr>
        <w:pStyle w:val="Heading2"/>
      </w:pPr>
      <w:r>
        <w:t>ALGUSD (Autre) — ATTENTE</w:t>
      </w:r>
    </w:p>
    <w:p>
      <w:r>
        <w:t>Bid: 0.08500 | Spread: 0.3529%</w:t>
      </w:r>
    </w:p>
    <w:p>
      <w:r>
        <w:rPr>
          <w:b/>
        </w:rPr>
        <w:t>Session Asiatique (UTC 00:00-08:00):</w:t>
      </w:r>
    </w:p>
    <w:p>
      <w:r>
        <w:t>Asian High: 0.08550 | Asian Low: 0.08230 | Range: 0.00320 (3.81% du spot)</w:t>
      </w:r>
    </w:p>
    <w:p>
      <w:r>
        <w:t>AH SWEEP en NY @2026-06-27 22:00</w:t>
      </w:r>
    </w:p>
    <w:p>
      <w:r>
        <w:t>New York: BAISSIER, Open=0.08620, High=0.08680, Low=0.08510, Close=0.08520, Range=0.00170</w:t>
      </w:r>
    </w:p>
    <w:p>
      <w:r>
        <w:t>PDH (2026-06-27): 0.08780 [intact] | PDL: 0.08230 [intact]</w:t>
      </w:r>
    </w:p>
    <w:p>
      <w:r>
        <w:t>PWH (2026-06-21): 0.09640 [intact] | PWL: 0.08070 [intact]</w:t>
      </w:r>
    </w:p>
    <w:p>
      <w:r>
        <w:t>Biais: ATTENTE — AH sweepé mais prix &gt; midpoint → attente</w:t>
      </w:r>
    </w:p>
    <w:p>
      <w:r>
        <w:rPr>
          <w:b/>
        </w:rPr>
        <w:t>Analyse narrative:</w:t>
      </w:r>
    </w:p>
    <w:p>
      <w:r>
        <w:t>• Range asiatique: 0.08230 - 0.08550 (range=0.00320, 3.81% du spot)</w:t>
      </w:r>
    </w:p>
    <w:p>
      <w:r>
        <w:t>• AH sweepé en session NY → raid BSL (stops acheteurs).</w:t>
      </w:r>
    </w:p>
    <w:p>
      <w:r>
        <w:t>• NY: BAISSIER, range 0.00170. O=0.08620 C=0.08520</w:t>
      </w:r>
    </w:p>
    <w:p>
      <w:r>
        <w:t>• PDH(2026-06-27): 0.08780 [intact] | PDL: 0.08230 [intact]</w:t>
      </w:r>
    </w:p>
    <w:p>
      <w:r>
        <w:t>• PWH(2026-06-21): 0.09640 [intact] | PWL: 0.08070 [intact]</w:t>
      </w:r>
    </w:p>
    <w:p/>
    <w:p>
      <w:pPr>
        <w:pStyle w:val="Heading2"/>
      </w:pPr>
      <w:r>
        <w:t>ALVG (Autre)</w:t>
      </w:r>
    </w:p>
    <w:p>
      <w:r>
        <w:t>ERREUR: Pas de barres H1 aujourd'hui</w:t>
      </w:r>
    </w:p>
    <w:p>
      <w:pPr>
        <w:pStyle w:val="Heading2"/>
      </w:pPr>
      <w:r>
        <w:t>AMD (Autre)</w:t>
      </w:r>
    </w:p>
    <w:p>
      <w:r>
        <w:t>ERREUR: Pas de barres H1 aujourd'hui</w:t>
      </w:r>
    </w:p>
    <w:p>
      <w:pPr>
        <w:pStyle w:val="Heading2"/>
      </w:pPr>
      <w:r>
        <w:t>AMZN (Autre)</w:t>
      </w:r>
    </w:p>
    <w:p>
      <w:r>
        <w:t>ERREUR: Pas de barres H1 aujourd'hui</w:t>
      </w:r>
    </w:p>
    <w:p>
      <w:pPr>
        <w:pStyle w:val="Heading2"/>
      </w:pPr>
      <w:r>
        <w:t>ARM (Autre)</w:t>
      </w:r>
    </w:p>
    <w:p>
      <w:r>
        <w:t>ERREUR: Pas de barres H1 aujourd'hui</w:t>
      </w:r>
    </w:p>
    <w:p>
      <w:pPr>
        <w:pStyle w:val="Heading2"/>
      </w:pPr>
      <w:r>
        <w:t>ASML (Autre)</w:t>
      </w:r>
    </w:p>
    <w:p>
      <w:r>
        <w:t>ERREUR: Pas de barres H1 aujourd'hui</w:t>
      </w:r>
    </w:p>
    <w:p>
      <w:pPr>
        <w:pStyle w:val="Heading2"/>
      </w:pPr>
      <w:r>
        <w:t>AVGO (Autre)</w:t>
      </w:r>
    </w:p>
    <w:p>
      <w:r>
        <w:t>ERREUR: Pas de barres H1 aujourd'hui</w:t>
      </w:r>
    </w:p>
    <w:p>
      <w:pPr>
        <w:pStyle w:val="Heading2"/>
      </w:pPr>
      <w:r>
        <w:t>AZN (Autre)</w:t>
      </w:r>
    </w:p>
    <w:p>
      <w:r>
        <w:t>ERREUR: Pas de barres H1 aujourd'hui</w:t>
      </w:r>
    </w:p>
    <w:p>
      <w:pPr>
        <w:pStyle w:val="Heading2"/>
      </w:pPr>
      <w:r>
        <w:t>BA (Autre)</w:t>
      </w:r>
    </w:p>
    <w:p>
      <w:r>
        <w:t>ERREUR: Pas de barres H1 aujourd'hui</w:t>
      </w:r>
    </w:p>
    <w:p>
      <w:pPr>
        <w:pStyle w:val="Heading2"/>
      </w:pPr>
      <w:r>
        <w:t>BABA (Autre)</w:t>
      </w:r>
    </w:p>
    <w:p>
      <w:r>
        <w:t>ERREUR: Pas de barres H1 aujourd'hui</w:t>
      </w:r>
    </w:p>
    <w:p>
      <w:pPr>
        <w:pStyle w:val="Heading2"/>
      </w:pPr>
      <w:r>
        <w:t>BAC (Autre)</w:t>
      </w:r>
    </w:p>
    <w:p>
      <w:r>
        <w:t>ERREUR: Pas de barres H1 aujourd'hui</w:t>
      </w:r>
    </w:p>
    <w:p>
      <w:pPr>
        <w:pStyle w:val="Heading2"/>
      </w:pPr>
      <w:r>
        <w:t>BARUSD (Autre) — ATTENTE</w:t>
      </w:r>
    </w:p>
    <w:p>
      <w:r>
        <w:t>Bid: 0.07176 | Spread: 0.0836%</w:t>
      </w:r>
    </w:p>
    <w:p>
      <w:r>
        <w:rPr>
          <w:b/>
        </w:rPr>
        <w:t>Session Asiatique (UTC 00:00-08:00):</w:t>
      </w:r>
    </w:p>
    <w:p>
      <w:r>
        <w:t>Asian High: 0.07247 | Asian Low: 0.07057 | Range: 0.00190 (2.66% du spot)</w:t>
      </w:r>
    </w:p>
    <w:p>
      <w:r>
        <w:t>AH SWEEP en Off @2026-06-28 00:00</w:t>
      </w:r>
    </w:p>
    <w:p>
      <w:r>
        <w:t>New York: BAISSIER, Open=0.07283, High=0.07340, Low=0.07212, Close=0.07250, Range=0.00128</w:t>
      </w:r>
    </w:p>
    <w:p>
      <w:r>
        <w:t>PDH (2026-06-27): 0.07340 [intact] | PDL: 0.07057 [intact]</w:t>
      </w:r>
    </w:p>
    <w:p>
      <w:r>
        <w:t>PWH (2026-06-21): 0.08077 [intact] | PWL: 0.07057 [intact]</w:t>
      </w:r>
    </w:p>
    <w:p>
      <w:r>
        <w:t>Biais: ATTENTE — AH sweepé mais prix &gt; midpoint → attente</w:t>
      </w:r>
    </w:p>
    <w:p>
      <w:r>
        <w:rPr>
          <w:b/>
        </w:rPr>
        <w:t>Analyse narrative:</w:t>
      </w:r>
    </w:p>
    <w:p>
      <w:r>
        <w:t>• Range asiatique: 0.07057 - 0.07247 (range=0.00190, 2.66% du spot)</w:t>
      </w:r>
    </w:p>
    <w:p>
      <w:r>
        <w:t>• AH sweepé en session Off → raid BSL (stops acheteurs).</w:t>
      </w:r>
    </w:p>
    <w:p>
      <w:r>
        <w:t>• NY: BAISSIER, range 0.00128. O=0.07283 C=0.07250</w:t>
      </w:r>
    </w:p>
    <w:p>
      <w:r>
        <w:t>• PDH(2026-06-27): 0.07340 [intact] | PDL: 0.07057 [intact]</w:t>
      </w:r>
    </w:p>
    <w:p>
      <w:r>
        <w:t>• PWH(2026-06-21): 0.08077 [intact] | PWL: 0.07057 [intact]</w:t>
      </w:r>
    </w:p>
    <w:p/>
    <w:p>
      <w:pPr>
        <w:pStyle w:val="Heading2"/>
      </w:pPr>
      <w:r>
        <w:t>BAYGn (Autre)</w:t>
      </w:r>
    </w:p>
    <w:p>
      <w:r>
        <w:t>ERREUR: Pas de barres H1 aujourd'hui</w:t>
      </w:r>
    </w:p>
    <w:p>
      <w:pPr>
        <w:pStyle w:val="Heading2"/>
      </w:pPr>
      <w:r>
        <w:t>BCHUSD (Autre) — BEARISH</w:t>
      </w:r>
    </w:p>
    <w:p>
      <w:r>
        <w:t>Bid: 195.3100 | Spread: 0.3174%</w:t>
      </w:r>
    </w:p>
    <w:p>
      <w:r>
        <w:rPr>
          <w:b/>
        </w:rPr>
        <w:t>Session Asiatique (UTC 00:00-08:00):</w:t>
      </w:r>
    </w:p>
    <w:p>
      <w:r>
        <w:t>Asian High: 198.5800 | Asian Low: 193.9600 | Range: 4.62000 (2.35% du spot)</w:t>
      </w:r>
    </w:p>
    <w:p>
      <w:r>
        <w:t>AH SWEEP en NY @2026-06-27 21:00</w:t>
      </w:r>
    </w:p>
    <w:p>
      <w:r>
        <w:t>New York: BAISSIER, Open=198.2800, High=199.5900, Low=196.6400, Close=197.4000, Range=2.95000</w:t>
      </w:r>
    </w:p>
    <w:p>
      <w:r>
        <w:t>PDH (2026-06-27): 199.5900 [intact] | PDL: 193.9600 [intact]</w:t>
      </w:r>
    </w:p>
    <w:p>
      <w:r>
        <w:t>PWH (2026-06-21): 204.7200 [intact] | PWL: 180.5200 [intact]</w:t>
      </w:r>
    </w:p>
    <w:p>
      <w:r>
        <w:t>Biais: BEARISH — AH sweepé, prix &lt; midpoint → attente cassure AL</w:t>
      </w:r>
    </w:p>
    <w:p>
      <w:r>
        <w:rPr>
          <w:b/>
        </w:rPr>
        <w:t>Analyse narrative:</w:t>
      </w:r>
    </w:p>
    <w:p>
      <w:r>
        <w:t>• Range asiatique: 193.9600 - 198.5800 (range=4.62000, 2.35% du spot)</w:t>
      </w:r>
    </w:p>
    <w:p>
      <w:r>
        <w:t>• AH sweepé en session NY → raid BSL (stops acheteurs).</w:t>
      </w:r>
    </w:p>
    <w:p>
      <w:r>
        <w:t>• NY: BAISSIER, range 2.95000. O=198.2800 C=197.4000</w:t>
      </w:r>
    </w:p>
    <w:p>
      <w:r>
        <w:t>• PDH(2026-06-27): 199.5900 [intact] | PDL: 193.9600 [intact]</w:t>
      </w:r>
    </w:p>
    <w:p>
      <w:r>
        <w:t>• PWH(2026-06-21): 204.7200 [intact] | PWL: 180.5200 [intact]</w:t>
      </w:r>
    </w:p>
    <w:p/>
    <w:p>
      <w:pPr>
        <w:pStyle w:val="Heading2"/>
      </w:pPr>
      <w:r>
        <w:t>BMW (Autre)</w:t>
      </w:r>
    </w:p>
    <w:p>
      <w:r>
        <w:t>ERREUR: Pas de barres H1 aujourd'hui</w:t>
      </w:r>
    </w:p>
    <w:p>
      <w:pPr>
        <w:pStyle w:val="Heading2"/>
      </w:pPr>
      <w:r>
        <w:t>BRK.B (Autre)</w:t>
      </w:r>
    </w:p>
    <w:p>
      <w:r>
        <w:t>ERREUR: Pas de barres H1 aujourd'hui</w:t>
      </w:r>
    </w:p>
    <w:p>
      <w:pPr>
        <w:pStyle w:val="Heading2"/>
      </w:pPr>
      <w:r>
        <w:t>COCOA.c (Autre)</w:t>
      </w:r>
    </w:p>
    <w:p>
      <w:r>
        <w:t>ERREUR: Pas de barres H1 aujourd'hui</w:t>
      </w:r>
    </w:p>
    <w:p>
      <w:pPr>
        <w:pStyle w:val="Heading2"/>
      </w:pPr>
      <w:r>
        <w:t>COFFEE.c (Autre)</w:t>
      </w:r>
    </w:p>
    <w:p>
      <w:r>
        <w:t>ERREUR: Pas de barres H1 aujourd'hui</w:t>
      </w:r>
    </w:p>
    <w:p>
      <w:pPr>
        <w:pStyle w:val="Heading2"/>
      </w:pPr>
      <w:r>
        <w:t>CORN.c (Autre)</w:t>
      </w:r>
    </w:p>
    <w:p>
      <w:r>
        <w:t>ERREUR: Pas de barres H1 aujourd'hui</w:t>
      </w:r>
    </w:p>
    <w:p>
      <w:pPr>
        <w:pStyle w:val="Heading2"/>
      </w:pPr>
      <w:r>
        <w:t>COTTON.c (Autre)</w:t>
      </w:r>
    </w:p>
    <w:p>
      <w:r>
        <w:t>ERREUR: Pas de barres H1 aujourd'hui</w:t>
      </w:r>
    </w:p>
    <w:p>
      <w:pPr>
        <w:pStyle w:val="Heading2"/>
      </w:pPr>
      <w:r>
        <w:t>CSCO (Autre)</w:t>
      </w:r>
    </w:p>
    <w:p>
      <w:r>
        <w:t>ERREUR: Pas de barres H1 aujourd'hui</w:t>
      </w:r>
    </w:p>
    <w:p>
      <w:pPr>
        <w:pStyle w:val="Heading2"/>
      </w:pPr>
      <w:r>
        <w:t>CVX (Autre)</w:t>
      </w:r>
    </w:p>
    <w:p>
      <w:r>
        <w:t>ERREUR: Pas de barres H1 aujourd'hui</w:t>
      </w:r>
    </w:p>
    <w:p>
      <w:pPr>
        <w:pStyle w:val="Heading2"/>
      </w:pPr>
      <w:r>
        <w:t>DASHUSD (Autre) — BEARISH</w:t>
      </w:r>
    </w:p>
    <w:p>
      <w:r>
        <w:t>Bid: 32.9600 | Spread: 0.0607%</w:t>
      </w:r>
    </w:p>
    <w:p>
      <w:r>
        <w:rPr>
          <w:b/>
        </w:rPr>
        <w:t>Session Asiatique (UTC 00:00-08:00):</w:t>
      </w:r>
    </w:p>
    <w:p>
      <w:r>
        <w:t>Asian High: 34.8500 | Asian Low: 33.8000 | Range: 1.05000 (3.06% du spot)</w:t>
      </w:r>
    </w:p>
    <w:p>
      <w:r>
        <w:t>Aucun sweep du range asiatique.</w:t>
      </w:r>
    </w:p>
    <w:p>
      <w:r>
        <w:t>New York: BAISSIER, Open=34.3000, High=34.4800, Low=33.8100, Close=33.8100, Range=0.67000</w:t>
      </w:r>
    </w:p>
    <w:p>
      <w:r>
        <w:t>PDH (2026-06-27): 34.8500 [intact] | PDL: 33.2400 [intact]</w:t>
      </w:r>
    </w:p>
    <w:p>
      <w:r>
        <w:t>PWH (2026-06-21): 37.3100 [intact] | PWL: 31.9900 [intact]</w:t>
      </w:r>
    </w:p>
    <w:p>
      <w:r>
        <w:t>Biais: BEARISH — Sous AL, pas de sweep → range testé</w:t>
      </w:r>
    </w:p>
    <w:p>
      <w:r>
        <w:rPr>
          <w:b/>
        </w:rPr>
        <w:t>Analyse narrative:</w:t>
      </w:r>
    </w:p>
    <w:p>
      <w:r>
        <w:t>• Range asiatique: 33.8000 - 34.8500 (range=1.05000, 3.06% du spot)</w:t>
      </w:r>
    </w:p>
    <w:p>
      <w:r>
        <w:t>• Aucun sweep du range asiatique — range intact.</w:t>
      </w:r>
    </w:p>
    <w:p>
      <w:r>
        <w:t>• NY: BAISSIER, range 0.67000. O=34.3000 C=33.8100</w:t>
      </w:r>
    </w:p>
    <w:p>
      <w:r>
        <w:t>• PDH(2026-06-27): 34.8500 [intact] | PDL: 33.2400 [intact]</w:t>
      </w:r>
    </w:p>
    <w:p>
      <w:r>
        <w:t>• Prix &lt; PDL → contexte daily bearish.</w:t>
      </w:r>
    </w:p>
    <w:p>
      <w:r>
        <w:t>• PWH(2026-06-21): 37.3100 [intact] | PWL: 31.9900 [intact]</w:t>
      </w:r>
    </w:p>
    <w:p/>
    <w:p>
      <w:pPr>
        <w:pStyle w:val="Heading2"/>
      </w:pPr>
      <w:r>
        <w:t>DBKGn (Autre)</w:t>
      </w:r>
    </w:p>
    <w:p>
      <w:r>
        <w:t>ERREUR: Pas de barres H1 aujourd'hui</w:t>
      </w:r>
    </w:p>
    <w:p>
      <w:pPr>
        <w:pStyle w:val="Heading2"/>
      </w:pPr>
      <w:r>
        <w:t>DIS (Autre)</w:t>
      </w:r>
    </w:p>
    <w:p>
      <w:r>
        <w:t>ERREUR: Pas de barres H1 aujourd'hui</w:t>
      </w:r>
    </w:p>
    <w:p>
      <w:pPr>
        <w:pStyle w:val="Heading2"/>
      </w:pPr>
      <w:r>
        <w:t>DOGEUSD (Autre) — BEAR</w:t>
      </w:r>
    </w:p>
    <w:p>
      <w:r>
        <w:t>Bid: 0.07436 | Spread: 0.1210%</w:t>
      </w:r>
    </w:p>
    <w:p>
      <w:r>
        <w:rPr>
          <w:b/>
        </w:rPr>
        <w:t>Session Asiatique (UTC 00:00-08:00):</w:t>
      </w:r>
    </w:p>
    <w:p>
      <w:r>
        <w:t>Asian High: 0.07599 | Asian Low: 0.07503 | Range: 0.00096 (1.27% du spot)</w:t>
      </w:r>
    </w:p>
    <w:p>
      <w:r>
        <w:t>AH SWEEP en NY @2026-06-27 22:00</w:t>
      </w:r>
    </w:p>
    <w:p>
      <w:r>
        <w:t>New York: BAISSIER, Open=0.07591, High=0.07636, Low=0.07552, Close=0.07558, Range=0.00084</w:t>
      </w:r>
    </w:p>
    <w:p>
      <w:r>
        <w:t>PDH (2026-06-27): 0.07636 [intact] | PDL: 0.07440 [intact]</w:t>
      </w:r>
    </w:p>
    <w:p>
      <w:r>
        <w:t>PWH (2026-06-21): 0.08501 [intact] | PWL: 0.07137 [intact]</w:t>
      </w:r>
    </w:p>
    <w:p>
      <w:r>
        <w:t>Cible Fibonacci ICT: -1.618</w:t>
      </w:r>
    </w:p>
    <w:p>
      <w:r>
        <w:t>Biais: BEAR — AH sweepé, prix sous AL → reversal baissier confirmé</w:t>
      </w:r>
    </w:p>
    <w:p>
      <w:r>
        <w:rPr>
          <w:b/>
        </w:rPr>
        <w:t>[TRADE ICT] SELL</w:t>
      </w:r>
    </w:p>
    <w:p>
      <w:r>
        <w:t>Entry: 0.07436 | SL: 0.07609 | TP1: 0.07348 | TP2: 0.07252 | RR: 0.5x</w:t>
      </w:r>
    </w:p>
    <w:p>
      <w:r>
        <w:rPr>
          <w:b/>
        </w:rPr>
        <w:t>Analyse narrative:</w:t>
      </w:r>
    </w:p>
    <w:p>
      <w:r>
        <w:t>• Range asiatique: 0.07503 - 0.07599 (range=0.00096, 1.27% du spot)</w:t>
      </w:r>
    </w:p>
    <w:p>
      <w:r>
        <w:t>• AH sweepé en session NY → raid BSL (stops acheteurs).</w:t>
      </w:r>
    </w:p>
    <w:p>
      <w:r>
        <w:t>• NY: BAISSIER, range 0.00084. O=0.07591 C=0.07558</w:t>
      </w:r>
    </w:p>
    <w:p>
      <w:r>
        <w:t>• PDH(2026-06-27): 0.07636 [intact] | PDL: 0.07440 [intact]</w:t>
      </w:r>
    </w:p>
    <w:p>
      <w:r>
        <w:t>• Prix &lt; PDL → contexte daily bearish.</w:t>
      </w:r>
    </w:p>
    <w:p>
      <w:r>
        <w:t>• PWH(2026-06-21): 0.08501 [intact] | PWL: 0.07137 [intact]</w:t>
      </w:r>
    </w:p>
    <w:p>
      <w:r>
        <w:t>• Cible Fibonacci ICT: -1.618</w:t>
      </w:r>
    </w:p>
    <w:p/>
    <w:p>
      <w:pPr>
        <w:pStyle w:val="Heading2"/>
      </w:pPr>
      <w:r>
        <w:t>DXY.cash (Autre)</w:t>
      </w:r>
    </w:p>
    <w:p>
      <w:r>
        <w:t>ERREUR: Pas de barres H1 aujourd'hui</w:t>
      </w:r>
    </w:p>
    <w:p>
      <w:pPr>
        <w:pStyle w:val="Heading2"/>
      </w:pPr>
      <w:r>
        <w:t>ETCUSD (Autre) — BEARISH</w:t>
      </w:r>
    </w:p>
    <w:p>
      <w:r>
        <w:t>Bid: 7.11400 | Spread: 0.0843%</w:t>
      </w:r>
    </w:p>
    <w:p>
      <w:r>
        <w:rPr>
          <w:b/>
        </w:rPr>
        <w:t>Session Asiatique (UTC 00:00-08:00):</w:t>
      </w:r>
    </w:p>
    <w:p>
      <w:r>
        <w:t>Asian High: 7.32000 | Asian Low: 7.20300 | Range: 0.11700 (1.61% du spot)</w:t>
      </w:r>
    </w:p>
    <w:p>
      <w:r>
        <w:t>Aucun sweep du range asiatique.</w:t>
      </w:r>
    </w:p>
    <w:p>
      <w:r>
        <w:t>London: HAUSSIER, Open=7.26900, High=7.27000, Low=7.26900, Close=7.27000, Range=0.00100</w:t>
      </w:r>
    </w:p>
    <w:p>
      <w:r>
        <w:t>New York: BAISSIER, Open=7.24000, High=7.28700, Low=7.12500, Close=7.17800, Range=0.16200</w:t>
      </w:r>
    </w:p>
    <w:p>
      <w:r>
        <w:t>PDH (2026-06-27): 7.32000 [intact] | PDL: 7.11900 [intact]</w:t>
      </w:r>
    </w:p>
    <w:p>
      <w:r>
        <w:t>PWH (2026-06-21): 7.49200 [intact] | PWL: 6.59200 [intact]</w:t>
      </w:r>
    </w:p>
    <w:p>
      <w:r>
        <w:t>Biais: BEARISH — Sous AL, pas de sweep → range testé</w:t>
      </w:r>
    </w:p>
    <w:p>
      <w:r>
        <w:rPr>
          <w:b/>
        </w:rPr>
        <w:t>Analyse narrative:</w:t>
      </w:r>
    </w:p>
    <w:p>
      <w:r>
        <w:t>• Range asiatique: 7.20300 - 7.32000 (range=0.11700, 1.61% du spot)</w:t>
      </w:r>
    </w:p>
    <w:p>
      <w:r>
        <w:t>• Aucun sweep du range asiatique — range intact.</w:t>
      </w:r>
    </w:p>
    <w:p>
      <w:r>
        <w:t>• London: HAUSSIER, range 0.00100. O=7.26900 C=7.27000</w:t>
      </w:r>
    </w:p>
    <w:p>
      <w:r>
        <w:t>• NY: BAISSIER, range 0.16200. O=7.24000 C=7.17800</w:t>
      </w:r>
    </w:p>
    <w:p>
      <w:r>
        <w:t>• PDH(2026-06-27): 7.32000 [intact] | PDL: 7.11900 [intact]</w:t>
      </w:r>
    </w:p>
    <w:p>
      <w:r>
        <w:t>• Prix &lt; PDL → contexte daily bearish.</w:t>
      </w:r>
    </w:p>
    <w:p>
      <w:r>
        <w:t>• PWH(2026-06-21): 7.49200 [intact] | PWL: 6.59200 [intact]</w:t>
      </w:r>
    </w:p>
    <w:p/>
    <w:p>
      <w:pPr>
        <w:pStyle w:val="Heading2"/>
      </w:pPr>
      <w:r>
        <w:t>EU50.cash (Autre)</w:t>
      </w:r>
    </w:p>
    <w:p>
      <w:r>
        <w:t>ERREUR: Pas de barres H1 aujourd'hui</w:t>
      </w:r>
    </w:p>
    <w:p>
      <w:pPr>
        <w:pStyle w:val="Heading2"/>
      </w:pPr>
      <w:r>
        <w:t>EURCZK (Autre)</w:t>
      </w:r>
    </w:p>
    <w:p>
      <w:r>
        <w:t>ERREUR: Pas de barres H1 aujourd'hui</w:t>
      </w:r>
    </w:p>
    <w:p>
      <w:pPr>
        <w:pStyle w:val="Heading2"/>
      </w:pPr>
      <w:r>
        <w:t>EURHUF (Autre)</w:t>
      </w:r>
    </w:p>
    <w:p>
      <w:r>
        <w:t>ERREUR: Pas de barres H1 aujourd'hui</w:t>
      </w:r>
    </w:p>
    <w:p>
      <w:pPr>
        <w:pStyle w:val="Heading2"/>
      </w:pPr>
      <w:r>
        <w:t>EURNOK (Autre)</w:t>
      </w:r>
    </w:p>
    <w:p>
      <w:r>
        <w:t>ERREUR: Pas de barres H1 aujourd'hui</w:t>
      </w:r>
    </w:p>
    <w:p>
      <w:pPr>
        <w:pStyle w:val="Heading2"/>
      </w:pPr>
      <w:r>
        <w:t>EURPLN (Autre)</w:t>
      </w:r>
    </w:p>
    <w:p>
      <w:r>
        <w:t>ERREUR: Pas de barres H1 aujourd'hui</w:t>
      </w:r>
    </w:p>
    <w:p>
      <w:pPr>
        <w:pStyle w:val="Heading2"/>
      </w:pPr>
      <w:r>
        <w:t>FDX (Autre)</w:t>
      </w:r>
    </w:p>
    <w:p>
      <w:r>
        <w:t>ERREUR: Pas de barres H1 aujourd'hui</w:t>
      </w:r>
    </w:p>
    <w:p>
      <w:pPr>
        <w:pStyle w:val="Heading2"/>
      </w:pPr>
      <w:r>
        <w:t>FETUSD (Autre) — ATTENTE</w:t>
      </w:r>
    </w:p>
    <w:p>
      <w:r>
        <w:t>Bid: 0.17210 | Spread: 0.0581%</w:t>
      </w:r>
    </w:p>
    <w:p>
      <w:r>
        <w:rPr>
          <w:b/>
        </w:rPr>
        <w:t>Session Asiatique (UTC 00:00-08:00):</w:t>
      </w:r>
    </w:p>
    <w:p>
      <w:r>
        <w:t>Asian High: 0.18240 | Asian Low: 0.17250 | Range: 0.00990 (5.58% du spot)</w:t>
      </w:r>
    </w:p>
    <w:p>
      <w:r>
        <w:t>AL SWEEP en Off @2026-06-28 00:00</w:t>
      </w:r>
    </w:p>
    <w:p>
      <w:r>
        <w:t>New York: BAISSIER, Open=0.17940, High=0.18030, Low=0.17500, Close=0.17520, Range=0.00530</w:t>
      </w:r>
    </w:p>
    <w:p>
      <w:r>
        <w:t>PDH (2026-06-27): 0.18240 [intact] | PDL: 0.17190 [SWEPT]</w:t>
      </w:r>
    </w:p>
    <w:p>
      <w:r>
        <w:t>PWH (2026-06-21): 0.19060 [intact] | PWL: 0.15950 [intact]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0.17250 - 0.18240 (range=0.00990, 5.58% du spot)</w:t>
      </w:r>
    </w:p>
    <w:p>
      <w:r>
        <w:t>• AL sweepé en session Off → raid SSL (stops vendeurs).</w:t>
      </w:r>
    </w:p>
    <w:p>
      <w:r>
        <w:t>• NY: BAISSIER, range 0.00530. O=0.17940 C=0.17520</w:t>
      </w:r>
    </w:p>
    <w:p>
      <w:r>
        <w:t>• PDH(2026-06-27): 0.18240 [intact] | PDL: 0.17190 [SWEPT]</w:t>
      </w:r>
    </w:p>
    <w:p>
      <w:r>
        <w:t>• PWH(2026-06-21): 0.19060 [intact] | PWL: 0.15950 [intact]</w:t>
      </w:r>
    </w:p>
    <w:p/>
    <w:p>
      <w:pPr>
        <w:pStyle w:val="Heading2"/>
      </w:pPr>
      <w:r>
        <w:t>GALUSD (Autre) — BEARISH</w:t>
      </w:r>
    </w:p>
    <w:p>
      <w:r>
        <w:t>Bid: 0.00226 | Spread: 0.4425%</w:t>
      </w:r>
    </w:p>
    <w:p>
      <w:r>
        <w:rPr>
          <w:b/>
        </w:rPr>
        <w:t>Session Asiatique (UTC 00:00-08:00):</w:t>
      </w:r>
    </w:p>
    <w:p>
      <w:r>
        <w:t>Asian High: 0.00235 | Asian Low: 0.00231 | Range: 0.00004 (1.72% du spot)</w:t>
      </w:r>
    </w:p>
    <w:p>
      <w:r>
        <w:t>Aucun sweep du range asiatique.</w:t>
      </w:r>
    </w:p>
    <w:p>
      <w:r>
        <w:t>New York: BAISSIER, Open=0.00232, High=0.00232, Low=0.00227, Close=0.00228, Range=0.00005</w:t>
      </w:r>
    </w:p>
    <w:p>
      <w:r>
        <w:t>PDH (2026-06-27): 0.00235 [intact] | PDL: 0.00225 [intact]</w:t>
      </w:r>
    </w:p>
    <w:p>
      <w:r>
        <w:t>PWH (2026-06-21): 0.00277 [intact] | PWL: 0.00218 [intact]</w:t>
      </w:r>
    </w:p>
    <w:p>
      <w:r>
        <w:t>Biais: BEARISH — Sous AL, pas de sweep → range testé</w:t>
      </w:r>
    </w:p>
    <w:p>
      <w:r>
        <w:rPr>
          <w:b/>
        </w:rPr>
        <w:t>Analyse narrative:</w:t>
      </w:r>
    </w:p>
    <w:p>
      <w:r>
        <w:t>• Range asiatique: 0.00231 - 0.00235 (range=0.00004, 1.72% du spot)</w:t>
      </w:r>
    </w:p>
    <w:p>
      <w:r>
        <w:t>• Aucun sweep du range asiatique — range intact.</w:t>
      </w:r>
    </w:p>
    <w:p>
      <w:r>
        <w:t>• NY: BAISSIER, range 0.00005. O=0.00232 C=0.00228</w:t>
      </w:r>
    </w:p>
    <w:p>
      <w:r>
        <w:t>• PDH(2026-06-27): 0.00235 [intact] | PDL: 0.00225 [intact]</w:t>
      </w:r>
    </w:p>
    <w:p>
      <w:r>
        <w:t>• PWH(2026-06-21): 0.00277 [intact] | PWL: 0.00218 [intact]</w:t>
      </w:r>
    </w:p>
    <w:p/>
    <w:p>
      <w:pPr>
        <w:pStyle w:val="Heading2"/>
      </w:pPr>
      <w:r>
        <w:t>GE (Autre)</w:t>
      </w:r>
    </w:p>
    <w:p>
      <w:r>
        <w:t>ERREUR: Pas de barres H1 aujourd'hui</w:t>
      </w:r>
    </w:p>
    <w:p>
      <w:pPr>
        <w:pStyle w:val="Heading2"/>
      </w:pPr>
      <w:r>
        <w:t>GM (Autre)</w:t>
      </w:r>
    </w:p>
    <w:p>
      <w:r>
        <w:t>ERREUR: Pas de barres H1 aujourd'hui</w:t>
      </w:r>
    </w:p>
    <w:p>
      <w:pPr>
        <w:pStyle w:val="Heading2"/>
      </w:pPr>
      <w:r>
        <w:t>GME (Autre)</w:t>
      </w:r>
    </w:p>
    <w:p>
      <w:r>
        <w:t>ERREUR: Pas de barres H1 aujourd'hui</w:t>
      </w:r>
    </w:p>
    <w:p>
      <w:pPr>
        <w:pStyle w:val="Heading2"/>
      </w:pPr>
      <w:r>
        <w:t>GOOG (Autre)</w:t>
      </w:r>
    </w:p>
    <w:p>
      <w:r>
        <w:t>ERREUR: Pas de barres H1 aujourd'hui</w:t>
      </w:r>
    </w:p>
    <w:p>
      <w:pPr>
        <w:pStyle w:val="Heading2"/>
      </w:pPr>
      <w:r>
        <w:t>GRTUSD (Autre) — BEAR</w:t>
      </w:r>
    </w:p>
    <w:p>
      <w:r>
        <w:t>Bid: 0.01767 | Spread: 0.1132%</w:t>
      </w:r>
    </w:p>
    <w:p>
      <w:r>
        <w:rPr>
          <w:b/>
        </w:rPr>
        <w:t>Session Asiatique (UTC 00:00-08:00):</w:t>
      </w:r>
    </w:p>
    <w:p>
      <w:r>
        <w:t>Asian High: 0.01810 | Asian Low: 0.01786 | Range: 0.00024 (1.33% du spot)</w:t>
      </w:r>
    </w:p>
    <w:p>
      <w:r>
        <w:t>AH SWEEP en NY @2026-06-27 22:00</w:t>
      </w:r>
    </w:p>
    <w:p>
      <w:r>
        <w:t>New York: BAISSIER, Open=0.01822, High=0.01835, Low=0.01797, Close=0.01799, Range=0.00038</w:t>
      </w:r>
    </w:p>
    <w:p>
      <w:r>
        <w:t>PDH (2026-06-27): 0.01835 [intact] | PDL: 0.01766 [SWEPT]</w:t>
      </w:r>
    </w:p>
    <w:p>
      <w:r>
        <w:t>PWH (2026-06-21): 0.02057 [intact] | PWL: 0.01708 [intact]</w:t>
      </w:r>
    </w:p>
    <w:p>
      <w:r>
        <w:t>Cible Fibonacci ICT: -1.618</w:t>
      </w:r>
    </w:p>
    <w:p>
      <w:r>
        <w:t>Biais: BEAR — AH sweepé, prix sous AL → reversal baissier confirmé</w:t>
      </w:r>
    </w:p>
    <w:p>
      <w:r>
        <w:rPr>
          <w:b/>
        </w:rPr>
        <w:t>[TRADE ICT] SELL</w:t>
      </w:r>
    </w:p>
    <w:p>
      <w:r>
        <w:t>Entry: 0.01767 | SL: 0.01812 | TP1: 0.01747 | TP2: 0.01723 | RR: 0.4x</w:t>
      </w:r>
    </w:p>
    <w:p>
      <w:r>
        <w:rPr>
          <w:b/>
        </w:rPr>
        <w:t>Analyse narrative:</w:t>
      </w:r>
    </w:p>
    <w:p>
      <w:r>
        <w:t>• Range asiatique: 0.01786 - 0.01810 (range=0.00024, 1.33% du spot)</w:t>
      </w:r>
    </w:p>
    <w:p>
      <w:r>
        <w:t>• AH sweepé en session NY → raid BSL (stops acheteurs).</w:t>
      </w:r>
    </w:p>
    <w:p>
      <w:r>
        <w:t>• NY: BAISSIER, range 0.00038. O=0.01822 C=0.01799</w:t>
      </w:r>
    </w:p>
    <w:p>
      <w:r>
        <w:t>• PDH(2026-06-27): 0.01835 [intact] | PDL: 0.01766 [SWEPT]</w:t>
      </w:r>
    </w:p>
    <w:p>
      <w:r>
        <w:t>• PWH(2026-06-21): 0.02057 [intact] | PWL: 0.01708 [intact]</w:t>
      </w:r>
    </w:p>
    <w:p>
      <w:r>
        <w:t>• Cible Fibonacci ICT: -1.618</w:t>
      </w:r>
    </w:p>
    <w:p/>
    <w:p>
      <w:pPr>
        <w:pStyle w:val="Heading2"/>
      </w:pPr>
      <w:r>
        <w:t>HEATOIL.c (Autre)</w:t>
      </w:r>
    </w:p>
    <w:p>
      <w:r>
        <w:t>ERREUR: Pas de barres H1 aujourd'hui</w:t>
      </w:r>
    </w:p>
    <w:p>
      <w:pPr>
        <w:pStyle w:val="Heading2"/>
      </w:pPr>
      <w:r>
        <w:t>IBE (Autre)</w:t>
      </w:r>
    </w:p>
    <w:p>
      <w:r>
        <w:t>ERREUR: Pas de barres H1 aujourd'hui</w:t>
      </w:r>
    </w:p>
    <w:p>
      <w:pPr>
        <w:pStyle w:val="Heading2"/>
      </w:pPr>
      <w:r>
        <w:t>IBM (Autre)</w:t>
      </w:r>
    </w:p>
    <w:p>
      <w:r>
        <w:t>ERREUR: Pas de barres H1 aujourd'hui</w:t>
      </w:r>
    </w:p>
    <w:p>
      <w:pPr>
        <w:pStyle w:val="Heading2"/>
      </w:pPr>
      <w:r>
        <w:t>ICPUSD (Autre) — BEARISH</w:t>
      </w:r>
    </w:p>
    <w:p>
      <w:r>
        <w:t>Bid: 2.14400 | Spread: 0.0933%</w:t>
      </w:r>
    </w:p>
    <w:p>
      <w:r>
        <w:rPr>
          <w:b/>
        </w:rPr>
        <w:t>Session Asiatique (UTC 00:00-08:00):</w:t>
      </w:r>
    </w:p>
    <w:p>
      <w:r>
        <w:t>Asian High: 2.21700 | Asian Low: 2.17800 | Range: 0.03900 (1.77% du spot)</w:t>
      </w:r>
    </w:p>
    <w:p>
      <w:r>
        <w:t>Aucun sweep du range asiatique.</w:t>
      </w:r>
    </w:p>
    <w:p>
      <w:r>
        <w:t>New York: BAISSIER, Open=2.18400, High=2.19700, Low=2.16600, Close=2.17100, Range=0.03100</w:t>
      </w:r>
    </w:p>
    <w:p>
      <w:r>
        <w:t>PDH (2026-06-27): 2.21700 [intact] | PDL: 2.13700 [SWEPT]</w:t>
      </w:r>
    </w:p>
    <w:p>
      <w:r>
        <w:t>PWH (2026-06-21): 2.31700 [intact] | PWL: 2.04000 [intact]</w:t>
      </w:r>
    </w:p>
    <w:p>
      <w:r>
        <w:t>Biais: BEARISH — Sous AL, pas de sweep → range testé</w:t>
      </w:r>
    </w:p>
    <w:p>
      <w:r>
        <w:rPr>
          <w:b/>
        </w:rPr>
        <w:t>Analyse narrative:</w:t>
      </w:r>
    </w:p>
    <w:p>
      <w:r>
        <w:t>• Range asiatique: 2.17800 - 2.21700 (range=0.03900, 1.77% du spot)</w:t>
      </w:r>
    </w:p>
    <w:p>
      <w:r>
        <w:t>• Aucun sweep du range asiatique — range intact.</w:t>
      </w:r>
    </w:p>
    <w:p>
      <w:r>
        <w:t>• NY: BAISSIER, range 0.03100. O=2.18400 C=2.17100</w:t>
      </w:r>
    </w:p>
    <w:p>
      <w:r>
        <w:t>• PDH(2026-06-27): 2.21700 [intact] | PDL: 2.13700 [SWEPT]</w:t>
      </w:r>
    </w:p>
    <w:p>
      <w:r>
        <w:t>• PWH(2026-06-21): 2.31700 [intact] | PWL: 2.04000 [intact]</w:t>
      </w:r>
    </w:p>
    <w:p/>
    <w:p>
      <w:pPr>
        <w:pStyle w:val="Heading2"/>
      </w:pPr>
      <w:r>
        <w:t>IMXUSD (Autre) — BEAR</w:t>
      </w:r>
    </w:p>
    <w:p>
      <w:r>
        <w:t>Bid: 0.12190 | Spread: 0.0820%</w:t>
      </w:r>
    </w:p>
    <w:p>
      <w:r>
        <w:rPr>
          <w:b/>
        </w:rPr>
        <w:t>Session Asiatique (UTC 00:00-08:00):</w:t>
      </w:r>
    </w:p>
    <w:p>
      <w:r>
        <w:t>Asian High: 0.12560 | Asian Low: 0.12310 | Range: 0.00250 (2.01% du spot)</w:t>
      </w:r>
    </w:p>
    <w:p>
      <w:r>
        <w:t>AH SWEEP en NY @2026-06-27 20:00</w:t>
      </w:r>
    </w:p>
    <w:p>
      <w:r>
        <w:t>New York: BAISSIER, Open=0.12460, High=0.12580, Low=0.12370, Close=0.12370, Range=0.00210</w:t>
      </w:r>
    </w:p>
    <w:p>
      <w:r>
        <w:t>PDH (2026-06-27): 0.12580 [intact] | PDL: 0.12130 [intact]</w:t>
      </w:r>
    </w:p>
    <w:p>
      <w:r>
        <w:t>PWH (2026-06-21): 0.14680 [intact] | PWL: 0.12040 [intact]</w:t>
      </w:r>
    </w:p>
    <w:p>
      <w:r>
        <w:t>Cible Fibonacci ICT: -1.618</w:t>
      </w:r>
    </w:p>
    <w:p>
      <w:r>
        <w:t>Biais: BEAR — AH sweepé, prix sous AL → reversal baissier confirmé</w:t>
      </w:r>
    </w:p>
    <w:p>
      <w:r>
        <w:rPr>
          <w:b/>
        </w:rPr>
        <w:t>[TRADE ICT] SELL</w:t>
      </w:r>
    </w:p>
    <w:p>
      <w:r>
        <w:t>Entry: 0.12190 | SL: 0.12585 | TP1: 0.11906 | TP2: 0.11656 | RR: 0.7x</w:t>
      </w:r>
    </w:p>
    <w:p>
      <w:r>
        <w:rPr>
          <w:b/>
        </w:rPr>
        <w:t>Analyse narrative:</w:t>
      </w:r>
    </w:p>
    <w:p>
      <w:r>
        <w:t>• Range asiatique: 0.12310 - 0.12560 (range=0.00250, 2.01% du spot)</w:t>
      </w:r>
    </w:p>
    <w:p>
      <w:r>
        <w:t>• AH sweepé en session NY → raid BSL (stops acheteurs).</w:t>
      </w:r>
    </w:p>
    <w:p>
      <w:r>
        <w:t>• NY: BAISSIER, range 0.00210. O=0.12460 C=0.12370</w:t>
      </w:r>
    </w:p>
    <w:p>
      <w:r>
        <w:t>• PDH(2026-06-27): 0.12580 [intact] | PDL: 0.12130 [intact]</w:t>
      </w:r>
    </w:p>
    <w:p>
      <w:r>
        <w:t>• PWH(2026-06-21): 0.14680 [intact] | PWL: 0.12040 [intact]</w:t>
      </w:r>
    </w:p>
    <w:p>
      <w:r>
        <w:t>• Cible Fibonacci ICT: -1.618</w:t>
      </w:r>
    </w:p>
    <w:p/>
    <w:p>
      <w:pPr>
        <w:pStyle w:val="Heading2"/>
      </w:pPr>
      <w:r>
        <w:t>INTC (Autre)</w:t>
      </w:r>
    </w:p>
    <w:p>
      <w:r>
        <w:t>ERREUR: Pas de barres H1 aujourd'hui</w:t>
      </w:r>
    </w:p>
    <w:p>
      <w:pPr>
        <w:pStyle w:val="Heading2"/>
      </w:pPr>
      <w:r>
        <w:t>JNJ (Autre)</w:t>
      </w:r>
    </w:p>
    <w:p>
      <w:r>
        <w:t>ERREUR: Pas de barres H1 aujourd'hui</w:t>
      </w:r>
    </w:p>
    <w:p>
      <w:pPr>
        <w:pStyle w:val="Heading2"/>
      </w:pPr>
      <w:r>
        <w:t>JP225.cash (Autre)</w:t>
      </w:r>
    </w:p>
    <w:p>
      <w:r>
        <w:t>ERREUR: Pas de barres H1 aujourd'hui</w:t>
      </w:r>
    </w:p>
    <w:p>
      <w:pPr>
        <w:pStyle w:val="Heading2"/>
      </w:pPr>
      <w:r>
        <w:t>JPM (Autre)</w:t>
      </w:r>
    </w:p>
    <w:p>
      <w:r>
        <w:t>ERREUR: Pas de barres H1 aujourd'hui</w:t>
      </w:r>
    </w:p>
    <w:p>
      <w:pPr>
        <w:pStyle w:val="Heading2"/>
      </w:pPr>
      <w:r>
        <w:t>KO (Autre)</w:t>
      </w:r>
    </w:p>
    <w:p>
      <w:r>
        <w:t>ERREUR: Pas de barres H1 aujourd'hui</w:t>
      </w:r>
    </w:p>
    <w:p>
      <w:pPr>
        <w:pStyle w:val="Heading2"/>
      </w:pPr>
      <w:r>
        <w:t>LMT (Autre)</w:t>
      </w:r>
    </w:p>
    <w:p>
      <w:r>
        <w:t>ERREUR: Pas de barres H1 aujourd'hui</w:t>
      </w:r>
    </w:p>
    <w:p>
      <w:pPr>
        <w:pStyle w:val="Heading2"/>
      </w:pPr>
      <w:r>
        <w:t>LNKUSD (Autre) — BEAR</w:t>
      </w:r>
    </w:p>
    <w:p>
      <w:r>
        <w:t>Bid: 7.27900 | Spread: 0.0412%</w:t>
      </w:r>
    </w:p>
    <w:p>
      <w:r>
        <w:rPr>
          <w:b/>
        </w:rPr>
        <w:t>Session Asiatique (UTC 00:00-08:00):</w:t>
      </w:r>
    </w:p>
    <w:p>
      <w:r>
        <w:t>Asian High: 7.41000 | Asian Low: 7.28200 | Range: 0.12800 (1.74% du spot)</w:t>
      </w:r>
    </w:p>
    <w:p>
      <w:r>
        <w:t>AH SWEEP en NY @2026-06-27 22:00</w:t>
      </w:r>
    </w:p>
    <w:p>
      <w:r>
        <w:t>New York: BAISSIER, Open=7.40800, High=7.47200, Low=7.36100, Close=7.37200, Range=0.11100</w:t>
      </w:r>
    </w:p>
    <w:p>
      <w:r>
        <w:t>PDH (2026-06-27): 7.47200 [intact] | PDL: 7.28200 [intact]</w:t>
      </w:r>
    </w:p>
    <w:p>
      <w:r>
        <w:t>PWH (2026-06-21): 8.15100 [intact] | PWL: 7.00200 [intact]</w:t>
      </w:r>
    </w:p>
    <w:p>
      <w:r>
        <w:t>Cible Fibonacci ICT: -1.618</w:t>
      </w:r>
    </w:p>
    <w:p>
      <w:r>
        <w:t>Biais: BEAR — AH sweepé, prix sous AL → reversal baissier confirmé</w:t>
      </w:r>
    </w:p>
    <w:p>
      <w:r>
        <w:rPr>
          <w:b/>
        </w:rPr>
        <w:t>[TRADE ICT] SELL</w:t>
      </w:r>
    </w:p>
    <w:p>
      <w:r>
        <w:t>Entry: 7.27900 | SL: 7.42280 | TP1: 7.07490 | TP2: 6.94690 | RR: 1.4x</w:t>
      </w:r>
    </w:p>
    <w:p>
      <w:r>
        <w:rPr>
          <w:b/>
        </w:rPr>
        <w:t>Analyse narrative:</w:t>
      </w:r>
    </w:p>
    <w:p>
      <w:r>
        <w:t>• Range asiatique: 7.28200 - 7.41000 (range=0.12800, 1.74% du spot)</w:t>
      </w:r>
    </w:p>
    <w:p>
      <w:r>
        <w:t>• AH sweepé en session NY → raid BSL (stops acheteurs).</w:t>
      </w:r>
    </w:p>
    <w:p>
      <w:r>
        <w:t>• NY: BAISSIER, range 0.11100. O=7.40800 C=7.37200</w:t>
      </w:r>
    </w:p>
    <w:p>
      <w:r>
        <w:t>• PDH(2026-06-27): 7.47200 [intact] | PDL: 7.28200 [intact]</w:t>
      </w:r>
    </w:p>
    <w:p>
      <w:r>
        <w:t>• Prix &lt; PDL → contexte daily bearish.</w:t>
      </w:r>
    </w:p>
    <w:p>
      <w:r>
        <w:t>• PWH(2026-06-21): 8.15100 [intact] | PWL: 7.00200 [intact]</w:t>
      </w:r>
    </w:p>
    <w:p>
      <w:r>
        <w:t>• Cible Fibonacci ICT: -1.618</w:t>
      </w:r>
    </w:p>
    <w:p/>
    <w:p>
      <w:pPr>
        <w:pStyle w:val="Heading2"/>
      </w:pPr>
      <w:r>
        <w:t>LVMH (Autre)</w:t>
      </w:r>
    </w:p>
    <w:p>
      <w:r>
        <w:t>ERREUR: Pas de barres H1 aujourd'hui</w:t>
      </w:r>
    </w:p>
    <w:p>
      <w:pPr>
        <w:pStyle w:val="Heading2"/>
      </w:pPr>
      <w:r>
        <w:t>MANUSD (Autre) — ATTENTE</w:t>
      </w:r>
    </w:p>
    <w:p>
      <w:r>
        <w:t>Bid: 0.06360 | Spread: 0.3145%</w:t>
      </w:r>
    </w:p>
    <w:p>
      <w:r>
        <w:rPr>
          <w:b/>
        </w:rPr>
        <w:t>Session Asiatique (UTC 00:00-08:00):</w:t>
      </w:r>
    </w:p>
    <w:p>
      <w:r>
        <w:t>Asian High: 0.06620 | Asian Low: 0.06500 | Range: 0.00120 (1.83% du spot)</w:t>
      </w:r>
    </w:p>
    <w:p>
      <w:r>
        <w:t>AL SWEEP en NY @2026-06-27 20:00</w:t>
      </w:r>
    </w:p>
    <w:p>
      <w:r>
        <w:t>New York: BAISSIER, Open=0.06490, High=0.06550, Low=0.06450, Close=0.06450, Range=0.00100</w:t>
      </w:r>
    </w:p>
    <w:p>
      <w:r>
        <w:t>PDH (2026-06-27): 0.06620 [intact] | PDL: 0.06360 [intact]</w:t>
      </w:r>
    </w:p>
    <w:p>
      <w:r>
        <w:t>PWH (2026-06-21): 0.08160 [intact] | PWL: 0.06120 [intact]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0.06500 - 0.06620 (range=0.00120, 1.83% du spot)</w:t>
      </w:r>
    </w:p>
    <w:p>
      <w:r>
        <w:t>• AL sweepé en session NY → raid SSL (stops vendeurs).</w:t>
      </w:r>
    </w:p>
    <w:p>
      <w:r>
        <w:t>• NY: BAISSIER, range 0.00100. O=0.06490 C=0.06450</w:t>
      </w:r>
    </w:p>
    <w:p>
      <w:r>
        <w:t>• PDH(2026-06-27): 0.06620 [intact] | PDL: 0.06360 [intact]</w:t>
      </w:r>
    </w:p>
    <w:p>
      <w:r>
        <w:t>• PWH(2026-06-21): 0.08160 [intact] | PWL: 0.06120 [intact]</w:t>
      </w:r>
    </w:p>
    <w:p/>
    <w:p>
      <w:pPr>
        <w:pStyle w:val="Heading2"/>
      </w:pPr>
      <w:r>
        <w:t>MBG (Autre)</w:t>
      </w:r>
    </w:p>
    <w:p>
      <w:r>
        <w:t>ERREUR: Pas de barres H1 aujourd'hui</w:t>
      </w:r>
    </w:p>
    <w:p>
      <w:pPr>
        <w:pStyle w:val="Heading2"/>
      </w:pPr>
      <w:r>
        <w:t>MCD (Autre)</w:t>
      </w:r>
    </w:p>
    <w:p>
      <w:r>
        <w:t>ERREUR: Pas de barres H1 aujourd'hui</w:t>
      </w:r>
    </w:p>
    <w:p>
      <w:pPr>
        <w:pStyle w:val="Heading2"/>
      </w:pPr>
      <w:r>
        <w:t>META (Autre)</w:t>
      </w:r>
    </w:p>
    <w:p>
      <w:r>
        <w:t>ERREUR: Pas de barres H1 aujourd'hui</w:t>
      </w:r>
    </w:p>
    <w:p>
      <w:pPr>
        <w:pStyle w:val="Heading2"/>
      </w:pPr>
      <w:r>
        <w:t>MSFT (Autre)</w:t>
      </w:r>
    </w:p>
    <w:p>
      <w:r>
        <w:t>ERREUR: Pas de barres H1 aujourd'hui</w:t>
      </w:r>
    </w:p>
    <w:p>
      <w:pPr>
        <w:pStyle w:val="Heading2"/>
      </w:pPr>
      <w:r>
        <w:t>MSTR (Autre)</w:t>
      </w:r>
    </w:p>
    <w:p>
      <w:r>
        <w:t>ERREUR: Pas de barres H1 aujourd'hui</w:t>
      </w:r>
    </w:p>
    <w:p>
      <w:pPr>
        <w:pStyle w:val="Heading2"/>
      </w:pPr>
      <w:r>
        <w:t>N25.cash (Autre)</w:t>
      </w:r>
    </w:p>
    <w:p>
      <w:r>
        <w:t>ERREUR: Pas de barres H1 aujourd'hui</w:t>
      </w:r>
    </w:p>
    <w:p>
      <w:pPr>
        <w:pStyle w:val="Heading2"/>
      </w:pPr>
      <w:r>
        <w:t>NATGAS.cash (Autre)</w:t>
      </w:r>
    </w:p>
    <w:p>
      <w:r>
        <w:t>ERREUR: Pas de barres H1 aujourd'hui</w:t>
      </w:r>
    </w:p>
    <w:p>
      <w:pPr>
        <w:pStyle w:val="Heading2"/>
      </w:pPr>
      <w:r>
        <w:t>NEOUSD (Autre) — BEARISH</w:t>
      </w:r>
    </w:p>
    <w:p>
      <w:r>
        <w:t>Bid: 1.86000 | Spread: 4.3011%</w:t>
      </w:r>
    </w:p>
    <w:p>
      <w:r>
        <w:rPr>
          <w:b/>
        </w:rPr>
        <w:t>Session Asiatique (UTC 00:00-08:00):</w:t>
      </w:r>
    </w:p>
    <w:p>
      <w:r>
        <w:t>Asian High: 1.92000 | Asian Low: 1.88000 | Range: 0.04000 (2.11% du spot)</w:t>
      </w:r>
    </w:p>
    <w:p>
      <w:r>
        <w:t>Aucun sweep du range asiatique.</w:t>
      </w:r>
    </w:p>
    <w:p>
      <w:r>
        <w:t>New York: BAISSIER, Open=1.91000, High=1.91000, Low=1.89000, Close=1.89000, Range=0.02000</w:t>
      </w:r>
    </w:p>
    <w:p>
      <w:r>
        <w:t>PDH (2026-06-27): 1.92000 [intact] | PDL: 1.86000 [intact]</w:t>
      </w:r>
    </w:p>
    <w:p>
      <w:r>
        <w:t>PWH (2026-06-21): 2.19000 [intact] | PWL: 1.81000 [intact]</w:t>
      </w:r>
    </w:p>
    <w:p>
      <w:r>
        <w:t>Biais: BEARISH — Sous AL, pas de sweep → range testé</w:t>
      </w:r>
    </w:p>
    <w:p>
      <w:r>
        <w:rPr>
          <w:b/>
        </w:rPr>
        <w:t>Analyse narrative:</w:t>
      </w:r>
    </w:p>
    <w:p>
      <w:r>
        <w:t>• Range asiatique: 1.88000 - 1.92000 (range=0.04000, 2.11% du spot)</w:t>
      </w:r>
    </w:p>
    <w:p>
      <w:r>
        <w:t>• Aucun sweep du range asiatique — range intact.</w:t>
      </w:r>
    </w:p>
    <w:p>
      <w:r>
        <w:t>• NY: BAISSIER, range 0.02000. O=1.91000 C=1.89000</w:t>
      </w:r>
    </w:p>
    <w:p>
      <w:r>
        <w:t>• PDH(2026-06-27): 1.92000 [intact] | PDL: 1.86000 [intact]</w:t>
      </w:r>
    </w:p>
    <w:p>
      <w:r>
        <w:t>• PWH(2026-06-21): 2.19000 [intact] | PWL: 1.81000 [intact]</w:t>
      </w:r>
    </w:p>
    <w:p/>
    <w:p>
      <w:pPr>
        <w:pStyle w:val="Heading2"/>
      </w:pPr>
      <w:r>
        <w:t>NERUSD (Autre) — BULLISH</w:t>
      </w:r>
    </w:p>
    <w:p>
      <w:r>
        <w:t>Bid: 1.86400 | Spread: 0.3755%</w:t>
      </w:r>
    </w:p>
    <w:p>
      <w:r>
        <w:rPr>
          <w:b/>
        </w:rPr>
        <w:t>Session Asiatique (UTC 00:00-08:00):</w:t>
      </w:r>
    </w:p>
    <w:p>
      <w:r>
        <w:t>Asian High: 1.83200 | Asian Low: 1.77500 | Range: 0.05700 (3.16% du spot)</w:t>
      </w:r>
    </w:p>
    <w:p>
      <w:r>
        <w:t>Aucun sweep du range asiatique.</w:t>
      </w:r>
    </w:p>
    <w:p>
      <w:r>
        <w:t>New York: HAUSSIER, Open=1.87700, High=1.92400, Low=1.86600, Close=1.90400, Range=0.05800</w:t>
      </w:r>
    </w:p>
    <w:p>
      <w:r>
        <w:t>PDH (2026-06-27): 1.92400 [intact] | PDL: 1.77500 [intact]</w:t>
      </w:r>
    </w:p>
    <w:p>
      <w:r>
        <w:t>PWH (2026-06-21): 2.27400 [intact] | PWL: 1.74800 [intact]</w:t>
      </w:r>
    </w:p>
    <w:p>
      <w:r>
        <w:t>Biais: BULLISH — Au-dessus AH, pas de sweep → range testé</w:t>
      </w:r>
    </w:p>
    <w:p>
      <w:r>
        <w:rPr>
          <w:b/>
        </w:rPr>
        <w:t>Analyse narrative:</w:t>
      </w:r>
    </w:p>
    <w:p>
      <w:r>
        <w:t>• Range asiatique: 1.77500 - 1.83200 (range=0.05700, 3.16% du spot)</w:t>
      </w:r>
    </w:p>
    <w:p>
      <w:r>
        <w:t>• Aucun sweep du range asiatique — range intact.</w:t>
      </w:r>
    </w:p>
    <w:p>
      <w:r>
        <w:t>• NY: HAUSSIER, range 0.05800. O=1.87700 C=1.90400</w:t>
      </w:r>
    </w:p>
    <w:p>
      <w:r>
        <w:t>• PDH(2026-06-27): 1.92400 [intact] | PDL: 1.77500 [intact]</w:t>
      </w:r>
    </w:p>
    <w:p>
      <w:r>
        <w:t>• PWH(2026-06-21): 2.27400 [intact] | PWL: 1.74800 [intact]</w:t>
      </w:r>
    </w:p>
    <w:p/>
    <w:p>
      <w:pPr>
        <w:pStyle w:val="Heading2"/>
      </w:pPr>
      <w:r>
        <w:t>NFLX (Autre)</w:t>
      </w:r>
    </w:p>
    <w:p>
      <w:r>
        <w:t>ERREUR: Pas de barres H1 aujourd'hui</w:t>
      </w:r>
    </w:p>
    <w:p>
      <w:pPr>
        <w:pStyle w:val="Heading2"/>
      </w:pPr>
      <w:r>
        <w:t>NKE (Autre)</w:t>
      </w:r>
    </w:p>
    <w:p>
      <w:r>
        <w:t>ERREUR: Pas de barres H1 aujourd'hui</w:t>
      </w:r>
    </w:p>
    <w:p>
      <w:pPr>
        <w:pStyle w:val="Heading2"/>
      </w:pPr>
      <w:r>
        <w:t>NVDA (Autre)</w:t>
      </w:r>
    </w:p>
    <w:p>
      <w:r>
        <w:t>ERREUR: Pas de barres H1 aujourd'hui</w:t>
      </w:r>
    </w:p>
    <w:p>
      <w:pPr>
        <w:pStyle w:val="Heading2"/>
      </w:pPr>
      <w:r>
        <w:t>PFE (Autre)</w:t>
      </w:r>
    </w:p>
    <w:p>
      <w:r>
        <w:t>ERREUR: Pas de barres H1 aujourd'hui</w:t>
      </w:r>
    </w:p>
    <w:p>
      <w:pPr>
        <w:pStyle w:val="Heading2"/>
      </w:pPr>
      <w:r>
        <w:t>PLTR (Autre)</w:t>
      </w:r>
    </w:p>
    <w:p>
      <w:r>
        <w:t>ERREUR: Pas de barres H1 aujourd'hui</w:t>
      </w:r>
    </w:p>
    <w:p>
      <w:pPr>
        <w:pStyle w:val="Heading2"/>
      </w:pPr>
      <w:r>
        <w:t>QCOM (Autre)</w:t>
      </w:r>
    </w:p>
    <w:p>
      <w:r>
        <w:t>ERREUR: Pas de barres H1 aujourd'hui</w:t>
      </w:r>
    </w:p>
    <w:p>
      <w:pPr>
        <w:pStyle w:val="Heading2"/>
      </w:pPr>
      <w:r>
        <w:t>RACE (Autre)</w:t>
      </w:r>
    </w:p>
    <w:p>
      <w:r>
        <w:t>ERREUR: Pas de barres H1 aujourd'hui</w:t>
      </w:r>
    </w:p>
    <w:p>
      <w:pPr>
        <w:pStyle w:val="Heading2"/>
      </w:pPr>
      <w:r>
        <w:t>RTX (Autre)</w:t>
      </w:r>
    </w:p>
    <w:p>
      <w:r>
        <w:t>ERREUR: Pas de barres H1 aujourd'hui</w:t>
      </w:r>
    </w:p>
    <w:p>
      <w:pPr>
        <w:pStyle w:val="Heading2"/>
      </w:pPr>
      <w:r>
        <w:t>SAN (Autre)</w:t>
      </w:r>
    </w:p>
    <w:p>
      <w:r>
        <w:t>ERREUR: Pas de barres H1 aujourd'hui</w:t>
      </w:r>
    </w:p>
    <w:p>
      <w:pPr>
        <w:pStyle w:val="Heading2"/>
      </w:pPr>
      <w:r>
        <w:t>SANUSD (Autre) — ATTENTE</w:t>
      </w:r>
    </w:p>
    <w:p>
      <w:r>
        <w:t>Bid: 0.04680 | Spread: 0.4274%</w:t>
      </w:r>
    </w:p>
    <w:p>
      <w:r>
        <w:rPr>
          <w:b/>
        </w:rPr>
        <w:t>Session Asiatique (UTC 00:00-08:00):</w:t>
      </w:r>
    </w:p>
    <w:p>
      <w:r>
        <w:t>Asian High: 0.04800 | Asian Low: 0.04670 | Range: 0.00130 (2.75% du spot)</w:t>
      </w:r>
    </w:p>
    <w:p>
      <w:r>
        <w:t>AL SWEEP en Asian @2026-06-28 03:00</w:t>
      </w:r>
    </w:p>
    <w:p>
      <w:r>
        <w:t>New York: BAISSIER, Open=0.04740, High=0.04790, Low=0.04730, Close=0.04730, Range=0.00060</w:t>
      </w:r>
    </w:p>
    <w:p>
      <w:r>
        <w:t>PDH (2026-06-27): 0.04800 [intact] | PDL: 0.04670 [SWEPT]</w:t>
      </w:r>
    </w:p>
    <w:p>
      <w:r>
        <w:t>PWH (2026-06-21): 0.06420 [intact] | PWL: 0.04490 [intact]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0.04670 - 0.04800 (range=0.00130, 2.75% du spot)</w:t>
      </w:r>
    </w:p>
    <w:p>
      <w:r>
        <w:t>• AL sweepé en session Asian → raid SSL (stops vendeurs).</w:t>
      </w:r>
    </w:p>
    <w:p>
      <w:r>
        <w:t>• NY: BAISSIER, range 0.00060. O=0.04740 C=0.04730</w:t>
      </w:r>
    </w:p>
    <w:p>
      <w:r>
        <w:t>• PDH(2026-06-27): 0.04800 [intact] | PDL: 0.04670 [SWEPT]</w:t>
      </w:r>
    </w:p>
    <w:p>
      <w:r>
        <w:t>• PWH(2026-06-21): 0.06420 [intact] | PWL: 0.04490 [intact]</w:t>
      </w:r>
    </w:p>
    <w:p/>
    <w:p>
      <w:pPr>
        <w:pStyle w:val="Heading2"/>
      </w:pPr>
      <w:r>
        <w:t>SBUX (Autre)</w:t>
      </w:r>
    </w:p>
    <w:p>
      <w:r>
        <w:t>ERREUR: Pas de barres H1 aujourd'hui</w:t>
      </w:r>
    </w:p>
    <w:p>
      <w:pPr>
        <w:pStyle w:val="Heading2"/>
      </w:pPr>
      <w:r>
        <w:t>SIEGn (Autre)</w:t>
      </w:r>
    </w:p>
    <w:p>
      <w:r>
        <w:t>ERREUR: Pas de barres H1 aujourd'hui</w:t>
      </w:r>
    </w:p>
    <w:p>
      <w:pPr>
        <w:pStyle w:val="Heading2"/>
      </w:pPr>
      <w:r>
        <w:t>SNOW (Autre)</w:t>
      </w:r>
    </w:p>
    <w:p>
      <w:r>
        <w:t>ERREUR: Pas de barres H1 aujourd'hui</w:t>
      </w:r>
    </w:p>
    <w:p>
      <w:pPr>
        <w:pStyle w:val="Heading2"/>
      </w:pPr>
      <w:r>
        <w:t>SOYBEAN.c (Autre)</w:t>
      </w:r>
    </w:p>
    <w:p>
      <w:r>
        <w:t>ERREUR: Pas de barres H1 aujourd'hui</w:t>
      </w:r>
    </w:p>
    <w:p>
      <w:pPr>
        <w:pStyle w:val="Heading2"/>
      </w:pPr>
      <w:r>
        <w:t>SPCX (Autre)</w:t>
      </w:r>
    </w:p>
    <w:p>
      <w:r>
        <w:t>ERREUR: Pas de barres H1 aujourd'hui</w:t>
      </w:r>
    </w:p>
    <w:p>
      <w:pPr>
        <w:pStyle w:val="Heading2"/>
      </w:pPr>
      <w:r>
        <w:t>SPN35.cash (Autre)</w:t>
      </w:r>
    </w:p>
    <w:p>
      <w:r>
        <w:t>ERREUR: Pas de barres H1 aujourd'hui</w:t>
      </w:r>
    </w:p>
    <w:p>
      <w:pPr>
        <w:pStyle w:val="Heading2"/>
      </w:pPr>
      <w:r>
        <w:t>SUGAR.c (Autre)</w:t>
      </w:r>
    </w:p>
    <w:p>
      <w:r>
        <w:t>ERREUR: Pas de barres H1 aujourd'hui</w:t>
      </w:r>
    </w:p>
    <w:p>
      <w:pPr>
        <w:pStyle w:val="Heading2"/>
      </w:pPr>
      <w:r>
        <w:t>T (Autre)</w:t>
      </w:r>
    </w:p>
    <w:p>
      <w:r>
        <w:t>ERREUR: Pas de barres H1 aujourd'hui</w:t>
      </w:r>
    </w:p>
    <w:p>
      <w:pPr>
        <w:pStyle w:val="Heading2"/>
      </w:pPr>
      <w:r>
        <w:t>TSLA (Autre)</w:t>
      </w:r>
    </w:p>
    <w:p>
      <w:r>
        <w:t>ERREUR: Pas de barres H1 aujourd'hui</w:t>
      </w:r>
    </w:p>
    <w:p>
      <w:pPr>
        <w:pStyle w:val="Heading2"/>
      </w:pPr>
      <w:r>
        <w:t>TTE (Autre)</w:t>
      </w:r>
    </w:p>
    <w:p>
      <w:r>
        <w:t>ERREUR: Pas de barres H1 aujourd'hui</w:t>
      </w:r>
    </w:p>
    <w:p>
      <w:pPr>
        <w:pStyle w:val="Heading2"/>
      </w:pPr>
      <w:r>
        <w:t>UNIUSD (Autre) — BEAR</w:t>
      </w:r>
    </w:p>
    <w:p>
      <w:r>
        <w:t>Bid: 2.92590 | Spread: 0.0718%</w:t>
      </w:r>
    </w:p>
    <w:p>
      <w:r>
        <w:rPr>
          <w:b/>
        </w:rPr>
        <w:t>Session Asiatique (UTC 00:00-08:00):</w:t>
      </w:r>
    </w:p>
    <w:p>
      <w:r>
        <w:t>Asian High: 2.98690 | Asian Low: 2.92990 | Range: 0.05700 (1.93% du spot)</w:t>
      </w:r>
    </w:p>
    <w:p>
      <w:r>
        <w:t>AH SWEEP en Off @2026-06-27 23:00</w:t>
      </w:r>
    </w:p>
    <w:p>
      <w:r>
        <w:t>New York: HAUSSIER, Open=2.95390, High=3.06090, Low=2.95190, Close=2.99190, Range=0.10900</w:t>
      </w:r>
    </w:p>
    <w:p>
      <w:r>
        <w:t>PDH (2026-06-27): 3.06090 [intact] | PDL: 2.92990 [intact]</w:t>
      </w:r>
    </w:p>
    <w:p>
      <w:r>
        <w:t>PWH (2026-06-21): 3.12790 [intact] | PWL: 2.72290 [intact]</w:t>
      </w:r>
    </w:p>
    <w:p>
      <w:r>
        <w:t>Cible Fibonacci ICT: -1.618</w:t>
      </w:r>
    </w:p>
    <w:p>
      <w:r>
        <w:t>Biais: BEAR — AH sweepé, prix sous AL → reversal baissier confirmé</w:t>
      </w:r>
    </w:p>
    <w:p>
      <w:r>
        <w:rPr>
          <w:b/>
        </w:rPr>
        <w:t>[TRADE ICT] SELL</w:t>
      </w:r>
    </w:p>
    <w:p>
      <w:r>
        <w:t>Entry: 2.92590 | SL: 2.99260 | TP1: 2.83767 | TP2: 2.78067 | RR: 1.3x</w:t>
      </w:r>
    </w:p>
    <w:p>
      <w:r>
        <w:rPr>
          <w:b/>
        </w:rPr>
        <w:t>Analyse narrative:</w:t>
      </w:r>
    </w:p>
    <w:p>
      <w:r>
        <w:t>• Range asiatique: 2.92990 - 2.98690 (range=0.05700, 1.93% du spot)</w:t>
      </w:r>
    </w:p>
    <w:p>
      <w:r>
        <w:t>• AH sweepé en session Off → raid BSL (stops acheteurs).</w:t>
      </w:r>
    </w:p>
    <w:p>
      <w:r>
        <w:t>• NY: HAUSSIER, range 0.10900. O=2.95390 C=2.99190</w:t>
      </w:r>
    </w:p>
    <w:p>
      <w:r>
        <w:t>• PDH(2026-06-27): 3.06090 [intact] | PDL: 2.92990 [intact]</w:t>
      </w:r>
    </w:p>
    <w:p>
      <w:r>
        <w:t>• Prix &lt; PDL → contexte daily bearish.</w:t>
      </w:r>
    </w:p>
    <w:p>
      <w:r>
        <w:t>• PWH(2026-06-21): 3.12790 [intact] | PWL: 2.72290 [intact]</w:t>
      </w:r>
    </w:p>
    <w:p>
      <w:r>
        <w:t>• Cible Fibonacci ICT: -1.618</w:t>
      </w:r>
    </w:p>
    <w:p/>
    <w:p>
      <w:pPr>
        <w:pStyle w:val="Heading2"/>
      </w:pPr>
      <w:r>
        <w:t>US2000.cash (Autre)</w:t>
      </w:r>
    </w:p>
    <w:p>
      <w:r>
        <w:t>ERREUR: Pas de barres H1 aujourd'hui</w:t>
      </w:r>
    </w:p>
    <w:p>
      <w:pPr>
        <w:pStyle w:val="Heading2"/>
      </w:pPr>
      <w:r>
        <w:t>USDCNH (Autre)</w:t>
      </w:r>
    </w:p>
    <w:p>
      <w:r>
        <w:t>ERREUR: Pas de barres H1 aujourd'hui</w:t>
      </w:r>
    </w:p>
    <w:p>
      <w:pPr>
        <w:pStyle w:val="Heading2"/>
      </w:pPr>
      <w:r>
        <w:t>USDCZK (Autre)</w:t>
      </w:r>
    </w:p>
    <w:p>
      <w:r>
        <w:t>ERREUR: Pas de barres H1 aujourd'hui</w:t>
      </w:r>
    </w:p>
    <w:p>
      <w:pPr>
        <w:pStyle w:val="Heading2"/>
      </w:pPr>
      <w:r>
        <w:t>USDHUF (Autre)</w:t>
      </w:r>
    </w:p>
    <w:p>
      <w:r>
        <w:t>ERREUR: Pas de barres H1 aujourd'hui</w:t>
      </w:r>
    </w:p>
    <w:p>
      <w:pPr>
        <w:pStyle w:val="Heading2"/>
      </w:pPr>
      <w:r>
        <w:t>USDILS (Autre)</w:t>
      </w:r>
    </w:p>
    <w:p>
      <w:r>
        <w:t>ERREUR: Pas de barres H1 aujourd'hui</w:t>
      </w:r>
    </w:p>
    <w:p>
      <w:pPr>
        <w:pStyle w:val="Heading2"/>
      </w:pPr>
      <w:r>
        <w:t>USDMXN (Autre)</w:t>
      </w:r>
    </w:p>
    <w:p>
      <w:r>
        <w:t>ERREUR: Pas de barres H1 aujourd'hui</w:t>
      </w:r>
    </w:p>
    <w:p>
      <w:pPr>
        <w:pStyle w:val="Heading2"/>
      </w:pPr>
      <w:r>
        <w:t>USDNOK (Autre)</w:t>
      </w:r>
    </w:p>
    <w:p>
      <w:r>
        <w:t>ERREUR: Pas de barres H1 aujourd'hui</w:t>
      </w:r>
    </w:p>
    <w:p>
      <w:pPr>
        <w:pStyle w:val="Heading2"/>
      </w:pPr>
      <w:r>
        <w:t>USDPLN (Autre)</w:t>
      </w:r>
    </w:p>
    <w:p>
      <w:r>
        <w:t>ERREUR: Pas de barres H1 aujourd'hui</w:t>
      </w:r>
    </w:p>
    <w:p>
      <w:pPr>
        <w:pStyle w:val="Heading2"/>
      </w:pPr>
      <w:r>
        <w:t>USDSEK (Autre)</w:t>
      </w:r>
    </w:p>
    <w:p>
      <w:r>
        <w:t>ERREUR: Pas de barres H1 aujourd'hui</w:t>
      </w:r>
    </w:p>
    <w:p>
      <w:pPr>
        <w:pStyle w:val="Heading2"/>
      </w:pPr>
      <w:r>
        <w:t>USDSGD (Autre)</w:t>
      </w:r>
    </w:p>
    <w:p>
      <w:r>
        <w:t>ERREUR: Pas de barres H1 aujourd'hui</w:t>
      </w:r>
    </w:p>
    <w:p>
      <w:pPr>
        <w:pStyle w:val="Heading2"/>
      </w:pPr>
      <w:r>
        <w:t>USDZAR (Autre)</w:t>
      </w:r>
    </w:p>
    <w:p>
      <w:r>
        <w:t>ERREUR: Pas de barres H1 aujourd'hui</w:t>
      </w:r>
    </w:p>
    <w:p>
      <w:pPr>
        <w:pStyle w:val="Heading2"/>
      </w:pPr>
      <w:r>
        <w:t>USOIL.cash (Autre)</w:t>
      </w:r>
    </w:p>
    <w:p>
      <w:r>
        <w:t>ERREUR: Pas de barres H1 aujourd'hui</w:t>
      </w:r>
    </w:p>
    <w:p>
      <w:pPr>
        <w:pStyle w:val="Heading2"/>
      </w:pPr>
      <w:r>
        <w:t>V (Autre)</w:t>
      </w:r>
    </w:p>
    <w:p>
      <w:r>
        <w:t>ERREUR: Pas de barres H1 aujourd'hui</w:t>
      </w:r>
    </w:p>
    <w:p>
      <w:pPr>
        <w:pStyle w:val="Heading2"/>
      </w:pPr>
      <w:r>
        <w:t>VECUSD (Autre) — ATTENTE</w:t>
      </w:r>
    </w:p>
    <w:p>
      <w:r>
        <w:t>Bid: 0.00445 | Spread: 0.2247%</w:t>
      </w:r>
    </w:p>
    <w:p>
      <w:r>
        <w:rPr>
          <w:b/>
        </w:rPr>
        <w:t>Session Asiatique (UTC 00:00-08:00):</w:t>
      </w:r>
    </w:p>
    <w:p>
      <w:r>
        <w:t>Asian High: 0.00452 | Asian Low: 0.00443 | Range: 0.00009 (2.01% du spot)</w:t>
      </w:r>
    </w:p>
    <w:p>
      <w:r>
        <w:t>AL SWEEP en Off @2026-06-28 01:00</w:t>
      </w:r>
    </w:p>
    <w:p>
      <w:r>
        <w:t>New York: BAISSIER, Open=0.00445, High=0.00447, Low=0.00441, Close=0.00442, Range=0.00006</w:t>
      </w:r>
    </w:p>
    <w:p>
      <w:r>
        <w:t>PDH (2026-06-27): 0.00452 [intact] | PDL: 0.00436 [intact]</w:t>
      </w:r>
    </w:p>
    <w:p>
      <w:r>
        <w:t>PWH (2026-06-21): 0.00509 [intact] | PWL: 0.00425 [intact]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0.00443 - 0.00452 (range=0.00009, 2.01% du spot)</w:t>
      </w:r>
    </w:p>
    <w:p>
      <w:r>
        <w:t>• AL sweepé en session Off → raid SSL (stops vendeurs).</w:t>
      </w:r>
    </w:p>
    <w:p>
      <w:r>
        <w:t>• NY: BAISSIER, range 0.00006. O=0.00445 C=0.00442</w:t>
      </w:r>
    </w:p>
    <w:p>
      <w:r>
        <w:t>• PDH(2026-06-27): 0.00452 [intact] | PDL: 0.00436 [intact]</w:t>
      </w:r>
    </w:p>
    <w:p>
      <w:r>
        <w:t>• PWH(2026-06-21): 0.00509 [intact] | PWL: 0.00425 [intact]</w:t>
      </w:r>
    </w:p>
    <w:p/>
    <w:p>
      <w:pPr>
        <w:pStyle w:val="Heading2"/>
      </w:pPr>
      <w:r>
        <w:t>VOWG_p (Autre)</w:t>
      </w:r>
    </w:p>
    <w:p>
      <w:r>
        <w:t>ERREUR: Pas de barres H1 aujourd'hui</w:t>
      </w:r>
    </w:p>
    <w:p>
      <w:pPr>
        <w:pStyle w:val="Heading2"/>
      </w:pPr>
      <w:r>
        <w:t>WHEAT.c (Autre)</w:t>
      </w:r>
    </w:p>
    <w:p>
      <w:r>
        <w:t>ERREUR: Pas de barres H1 aujourd'hui</w:t>
      </w:r>
    </w:p>
    <w:p>
      <w:pPr>
        <w:pStyle w:val="Heading2"/>
      </w:pPr>
      <w:r>
        <w:t>WMT (Autre)</w:t>
      </w:r>
    </w:p>
    <w:p>
      <w:r>
        <w:t>ERREUR: Pas de barres H1 aujourd'hui</w:t>
      </w:r>
    </w:p>
    <w:p>
      <w:pPr>
        <w:pStyle w:val="Heading2"/>
      </w:pPr>
      <w:r>
        <w:t>XCUUSD (Autre)</w:t>
      </w:r>
    </w:p>
    <w:p>
      <w:r>
        <w:t>ERREUR: Pas de barres H1 aujourd'hui</w:t>
      </w:r>
    </w:p>
    <w:p>
      <w:pPr>
        <w:pStyle w:val="Heading2"/>
      </w:pPr>
      <w:r>
        <w:t>XLMUSD (Autre) — BEAR</w:t>
      </w:r>
    </w:p>
    <w:p>
      <w:r>
        <w:t>Bid: 0.17320 | Spread: 0.0577%</w:t>
      </w:r>
    </w:p>
    <w:p>
      <w:r>
        <w:rPr>
          <w:b/>
        </w:rPr>
        <w:t>Session Asiatique (UTC 00:00-08:00):</w:t>
      </w:r>
    </w:p>
    <w:p>
      <w:r>
        <w:t>Asian High: 0.17920 | Asian Low: 0.17340 | Range: 0.00580 (3.29% du spot)</w:t>
      </w:r>
    </w:p>
    <w:p>
      <w:r>
        <w:t>AH SWEEP en NY @2026-06-27 20:00</w:t>
      </w:r>
    </w:p>
    <w:p>
      <w:r>
        <w:t>New York: BAISSIER, Open=0.17660, High=0.17930, Low=0.17500, Close=0.17510, Range=0.00430</w:t>
      </w:r>
    </w:p>
    <w:p>
      <w:r>
        <w:t>PDH (2026-06-27): 0.17930 [intact] | PDL: 0.17340 [intact]</w:t>
      </w:r>
    </w:p>
    <w:p>
      <w:r>
        <w:t>PWH (2026-06-21): 0.21800 [intact] | PWL: 0.17110 [intact]</w:t>
      </w:r>
    </w:p>
    <w:p>
      <w:r>
        <w:t>Cible Fibonacci ICT: -1.618</w:t>
      </w:r>
    </w:p>
    <w:p>
      <w:r>
        <w:t>Biais: BEAR — AH sweepé, prix sous AL → reversal baissier confirmé</w:t>
      </w:r>
    </w:p>
    <w:p>
      <w:r>
        <w:rPr>
          <w:b/>
        </w:rPr>
        <w:t>[TRADE ICT] SELL</w:t>
      </w:r>
    </w:p>
    <w:p>
      <w:r>
        <w:t>Entry: 0.17320 | SL: 0.17978 | TP1: 0.16402 | TP2: 0.15822 | RR: 1.4x</w:t>
      </w:r>
    </w:p>
    <w:p>
      <w:r>
        <w:rPr>
          <w:b/>
        </w:rPr>
        <w:t>Analyse narrative:</w:t>
      </w:r>
    </w:p>
    <w:p>
      <w:r>
        <w:t>• Range asiatique: 0.17340 - 0.17920 (range=0.00580, 3.29% du spot)</w:t>
      </w:r>
    </w:p>
    <w:p>
      <w:r>
        <w:t>• AH sweepé en session NY → raid BSL (stops acheteurs).</w:t>
      </w:r>
    </w:p>
    <w:p>
      <w:r>
        <w:t>• NY: BAISSIER, range 0.00430. O=0.17660 C=0.17510</w:t>
      </w:r>
    </w:p>
    <w:p>
      <w:r>
        <w:t>• PDH(2026-06-27): 0.17930 [intact] | PDL: 0.17340 [intact]</w:t>
      </w:r>
    </w:p>
    <w:p>
      <w:r>
        <w:t>• Prix &lt; PDL → contexte daily bearish.</w:t>
      </w:r>
    </w:p>
    <w:p>
      <w:r>
        <w:t>• PWH(2026-06-21): 0.21800 [intact] | PWL: 0.17110 [intact]</w:t>
      </w:r>
    </w:p>
    <w:p>
      <w:r>
        <w:t>• Cible Fibonacci ICT: -1.618</w:t>
      </w:r>
    </w:p>
    <w:p/>
    <w:p>
      <w:pPr>
        <w:pStyle w:val="Heading2"/>
      </w:pPr>
      <w:r>
        <w:t>XMRUSD (Autre) — BEARISH</w:t>
      </w:r>
    </w:p>
    <w:p>
      <w:r>
        <w:t>Bid: 312.0600 | Spread: 0.0961%</w:t>
      </w:r>
    </w:p>
    <w:p>
      <w:r>
        <w:rPr>
          <w:b/>
        </w:rPr>
        <w:t>Session Asiatique (UTC 00:00-08:00):</w:t>
      </w:r>
    </w:p>
    <w:p>
      <w:r>
        <w:t>Asian High: 324.0800 | Asian Low: 317.4900 | Range: 6.59000 (2.05% du spot)</w:t>
      </w:r>
    </w:p>
    <w:p>
      <w:r>
        <w:t>Aucun sweep du range asiatique.</w:t>
      </w:r>
    </w:p>
    <w:p>
      <w:r>
        <w:t>New York: BAISSIER, Open=315.8300, High=316.6800, Low=313.3600, Close=313.8200, Range=3.32000</w:t>
      </w:r>
    </w:p>
    <w:p>
      <w:r>
        <w:t>PDH (2026-06-27): 324.0800 [intact] | PDL: 312.4800 [intact]</w:t>
      </w:r>
    </w:p>
    <w:p>
      <w:r>
        <w:t>PWH (2026-06-21): 334.2600 [intact] | PWL: 299.1000 [intact]</w:t>
      </w:r>
    </w:p>
    <w:p>
      <w:r>
        <w:t>Biais: BEARISH — Sous AL, pas de sweep → range testé</w:t>
      </w:r>
    </w:p>
    <w:p>
      <w:r>
        <w:rPr>
          <w:b/>
        </w:rPr>
        <w:t>Analyse narrative:</w:t>
      </w:r>
    </w:p>
    <w:p>
      <w:r>
        <w:t>• Range asiatique: 317.4900 - 324.0800 (range=6.59000, 2.05% du spot)</w:t>
      </w:r>
    </w:p>
    <w:p>
      <w:r>
        <w:t>• Aucun sweep du range asiatique — range intact.</w:t>
      </w:r>
    </w:p>
    <w:p>
      <w:r>
        <w:t>• NY: BAISSIER, range 3.32000. O=315.8300 C=313.8200</w:t>
      </w:r>
    </w:p>
    <w:p>
      <w:r>
        <w:t>• PDH(2026-06-27): 324.0800 [intact] | PDL: 312.4800 [intact]</w:t>
      </w:r>
    </w:p>
    <w:p>
      <w:r>
        <w:t>• Prix &lt; PDL → contexte daily bearish.</w:t>
      </w:r>
    </w:p>
    <w:p>
      <w:r>
        <w:t>• PWH(2026-06-21): 334.2600 [intact] | PWL: 299.1000 [intact]</w:t>
      </w:r>
    </w:p>
    <w:p/>
    <w:p>
      <w:pPr>
        <w:pStyle w:val="Heading2"/>
      </w:pPr>
      <w:r>
        <w:t>XOM (Autre)</w:t>
      </w:r>
    </w:p>
    <w:p>
      <w:r>
        <w:t>ERREUR: Pas de barres H1 aujourd'hui</w:t>
      </w:r>
    </w:p>
    <w:p>
      <w:pPr>
        <w:pStyle w:val="Heading2"/>
      </w:pPr>
      <w:r>
        <w:t>XTZUSD (Autre) — BEARISH</w:t>
      </w:r>
    </w:p>
    <w:p>
      <w:r>
        <w:t>Bid: 0.21100 | Spread: 0.9479%</w:t>
      </w:r>
    </w:p>
    <w:p>
      <w:r>
        <w:rPr>
          <w:b/>
        </w:rPr>
        <w:t>Session Asiatique (UTC 00:00-08:00):</w:t>
      </w:r>
    </w:p>
    <w:p>
      <w:r>
        <w:t>Asian High: 0.21900 | Asian Low: 0.21200 | Range: 0.00700 (3.25% du spot)</w:t>
      </w:r>
    </w:p>
    <w:p>
      <w:r>
        <w:t>Aucun sweep du range asiatique.</w:t>
      </w:r>
    </w:p>
    <w:p>
      <w:r>
        <w:t>New York: BAISSIER, Open=0.21500, High=0.21700, Low=0.21400, Close=0.21400, Range=0.00300</w:t>
      </w:r>
    </w:p>
    <w:p>
      <w:r>
        <w:t>PDH (2026-06-27): 0.21900 [intact] | PDL: 0.21100 [intact]</w:t>
      </w:r>
    </w:p>
    <w:p>
      <w:r>
        <w:t>PWH (2026-06-21): 0.23800 [intact] | PWL: 0.19800 [intact]</w:t>
      </w:r>
    </w:p>
    <w:p>
      <w:r>
        <w:t>Biais: BEARISH — Sous AL, pas de sweep → range testé</w:t>
      </w:r>
    </w:p>
    <w:p>
      <w:r>
        <w:rPr>
          <w:b/>
        </w:rPr>
        <w:t>Analyse narrative:</w:t>
      </w:r>
    </w:p>
    <w:p>
      <w:r>
        <w:t>• Range asiatique: 0.21200 - 0.21900 (range=0.00700, 3.25% du spot)</w:t>
      </w:r>
    </w:p>
    <w:p>
      <w:r>
        <w:t>• Aucun sweep du range asiatique — range intact.</w:t>
      </w:r>
    </w:p>
    <w:p>
      <w:r>
        <w:t>• NY: BAISSIER, range 0.00300. O=0.21500 C=0.21400</w:t>
      </w:r>
    </w:p>
    <w:p>
      <w:r>
        <w:t>• PDH(2026-06-27): 0.21900 [intact] | PDL: 0.21100 [intact]</w:t>
      </w:r>
    </w:p>
    <w:p>
      <w:r>
        <w:t>• PWH(2026-06-21): 0.23800 [intact] | PWL: 0.19800 [intact]</w:t>
      </w:r>
    </w:p>
    <w:p/>
    <w:p>
      <w:pPr>
        <w:pStyle w:val="Heading2"/>
      </w:pPr>
      <w:r>
        <w:t>ZM (Autre)</w:t>
      </w:r>
    </w:p>
    <w:p>
      <w:r>
        <w:t>ERREUR: Pas de barres H1 aujourd'hui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